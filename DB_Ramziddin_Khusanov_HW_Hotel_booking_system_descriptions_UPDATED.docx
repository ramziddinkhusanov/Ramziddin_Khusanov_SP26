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r w:rsidRPr="00D2150C">
        <w:rPr>
          <w:rFonts w:ascii="Times New Roman" w:hAnsi="Times New Roman" w:cs="Times New Roman"/>
          <w:noProof/>
          <w:color w:val="2B579A"/>
          <w:sz w:val="24"/>
          <w:szCs w:val="24"/>
          <w:shd w:val="clear" w:color="auto" w:fill="E6E6E6"/>
        </w:rPr>
        <w:drawing>
          <wp:anchor distT="0" distB="0" distL="114300" distR="114300" simplePos="0" relativeHeight="251659264" behindDoc="0" locked="0" layoutInCell="1" allowOverlap="1" wp14:anchorId="7BE391C1" wp14:editId="645B9FAF">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tbl>
      <w:tblPr>
        <w:tblW w:w="0" w:type="auto"/>
        <w:tblLook w:val="01E0" w:firstRow="1" w:lastRow="1" w:firstColumn="1" w:lastColumn="1" w:noHBand="0" w:noVBand="0"/>
      </w:tblPr>
      <w:tblGrid>
        <w:gridCol w:w="9359"/>
      </w:tblGrid>
      <w:tr w:rsidR="004421AF" w:rsidRPr="00D2150C" w:rsidTr="00FE2CA6">
        <w:trPr>
          <w:trHeight w:val="1583"/>
        </w:trPr>
        <w:tc>
          <w:tcPr>
            <w:tcW w:w="9359" w:type="dxa"/>
          </w:tcPr>
          <w:p w:rsidR="004421AF" w:rsidRPr="00D2150C" w:rsidRDefault="004421AF" w:rsidP="00FE2CA6">
            <w:pPr>
              <w:pStyle w:val="CommentSubject"/>
              <w:rPr>
                <w:rFonts w:ascii="Times New Roman" w:hAnsi="Times New Roman"/>
                <w:sz w:val="24"/>
                <w:szCs w:val="24"/>
              </w:rPr>
            </w:pPr>
            <w:r w:rsidRPr="00D2150C">
              <w:rPr>
                <w:rFonts w:ascii="Times New Roman" w:hAnsi="Times New Roman"/>
                <w:sz w:val="24"/>
                <w:szCs w:val="24"/>
              </w:rPr>
              <w:t>Business Template</w:t>
            </w:r>
          </w:p>
          <w:p w:rsidR="004421AF" w:rsidRPr="00D2150C" w:rsidRDefault="004421AF" w:rsidP="00FE2CA6">
            <w:pPr>
              <w:autoSpaceDE w:val="0"/>
              <w:autoSpaceDN w:val="0"/>
              <w:adjustRightInd w:val="0"/>
              <w:spacing w:line="240" w:lineRule="auto"/>
              <w:rPr>
                <w:rFonts w:ascii="Times New Roman" w:eastAsiaTheme="minorHAnsi" w:hAnsi="Times New Roman" w:cs="Times New Roman"/>
                <w:color w:val="000000"/>
                <w:sz w:val="24"/>
                <w:szCs w:val="24"/>
              </w:rPr>
            </w:pPr>
            <w:r w:rsidRPr="00D2150C">
              <w:rPr>
                <w:rFonts w:ascii="Times New Roman" w:hAnsi="Times New Roman" w:cs="Times New Roman"/>
                <w:color w:val="2B579A"/>
                <w:sz w:val="24"/>
                <w:szCs w:val="24"/>
                <w:shd w:val="clear" w:color="auto" w:fill="E6E6E6"/>
              </w:rPr>
              <w:fldChar w:fldCharType="begin"/>
            </w:r>
            <w:r w:rsidRPr="00D2150C">
              <w:rPr>
                <w:rFonts w:ascii="Times New Roman" w:hAnsi="Times New Roman" w:cs="Times New Roman"/>
                <w:sz w:val="24"/>
                <w:szCs w:val="24"/>
              </w:rPr>
              <w:instrText xml:space="preserve"> DOCPROPERTY  Title  \* MERGEFORMAT </w:instrText>
            </w:r>
            <w:r w:rsidRPr="00D2150C">
              <w:rPr>
                <w:rFonts w:ascii="Times New Roman" w:hAnsi="Times New Roman" w:cs="Times New Roman"/>
                <w:color w:val="2B579A"/>
                <w:sz w:val="24"/>
                <w:szCs w:val="24"/>
                <w:shd w:val="clear" w:color="auto" w:fill="E6E6E6"/>
              </w:rPr>
              <w:fldChar w:fldCharType="separate"/>
            </w:r>
          </w:p>
          <w:p w:rsidR="004421AF" w:rsidRPr="00D2150C" w:rsidRDefault="004421AF" w:rsidP="00FE2CA6">
            <w:pPr>
              <w:autoSpaceDE w:val="0"/>
              <w:autoSpaceDN w:val="0"/>
              <w:adjustRightInd w:val="0"/>
              <w:spacing w:line="240" w:lineRule="auto"/>
              <w:rPr>
                <w:rFonts w:ascii="Times New Roman" w:hAnsi="Times New Roman" w:cs="Times New Roman"/>
                <w:b/>
                <w:bCs/>
                <w:caps/>
                <w:color w:val="464547"/>
                <w:sz w:val="24"/>
                <w:szCs w:val="24"/>
              </w:rPr>
            </w:pPr>
            <w:r w:rsidRPr="00D2150C">
              <w:rPr>
                <w:rFonts w:ascii="Times New Roman" w:hAnsi="Times New Roman" w:cs="Times New Roman"/>
                <w:b/>
                <w:bCs/>
                <w:caps/>
                <w:color w:val="464547"/>
                <w:sz w:val="24"/>
                <w:szCs w:val="24"/>
              </w:rPr>
              <w:t>Subject areas</w:t>
            </w:r>
            <w:r w:rsidRPr="00D2150C">
              <w:rPr>
                <w:rFonts w:ascii="Times New Roman" w:hAnsi="Times New Roman" w:cs="Times New Roman"/>
                <w:color w:val="2B579A"/>
                <w:sz w:val="24"/>
                <w:szCs w:val="24"/>
                <w:shd w:val="clear" w:color="auto" w:fill="E6E6E6"/>
              </w:rPr>
              <w:fldChar w:fldCharType="end"/>
            </w:r>
          </w:p>
        </w:tc>
      </w:tr>
      <w:tr w:rsidR="004421AF" w:rsidRPr="00D2150C" w:rsidTr="00FE2CA6">
        <w:tc>
          <w:tcPr>
            <w:tcW w:w="9359" w:type="dxa"/>
          </w:tcPr>
          <w:p w:rsidR="004421AF" w:rsidRPr="00D2150C" w:rsidRDefault="004421AF" w:rsidP="00FE2CA6">
            <w:pPr>
              <w:pStyle w:val="ProjectName"/>
              <w:jc w:val="center"/>
              <w:rPr>
                <w:rFonts w:ascii="Times New Roman" w:hAnsi="Times New Roman"/>
                <w:b/>
                <w:bCs/>
                <w:sz w:val="24"/>
                <w:szCs w:val="24"/>
              </w:rPr>
            </w:pPr>
            <w:r w:rsidRPr="00D2150C">
              <w:rPr>
                <w:rFonts w:ascii="Times New Roman" w:hAnsi="Times New Roman"/>
                <w:b/>
                <w:bCs/>
                <w:sz w:val="24"/>
                <w:szCs w:val="24"/>
              </w:rPr>
              <w:t>Logo / Image</w:t>
            </w:r>
          </w:p>
        </w:tc>
      </w:tr>
    </w:tbl>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spacing w:line="240" w:lineRule="auto"/>
        <w:rPr>
          <w:rFonts w:ascii="Times New Roman" w:hAnsi="Times New Roman" w:cs="Times New Roman"/>
          <w:color w:val="464547"/>
          <w:sz w:val="24"/>
          <w:szCs w:val="24"/>
        </w:rPr>
      </w:pPr>
      <w:r w:rsidRPr="00D2150C">
        <w:rPr>
          <w:rFonts w:ascii="Times New Roman" w:hAnsi="Times New Roman" w:cs="Times New Roman"/>
          <w:sz w:val="24"/>
          <w:szCs w:val="24"/>
        </w:rPr>
        <w:br w:type="page"/>
      </w: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TOCHeading"/>
        <w:rPr>
          <w:rFonts w:ascii="Times New Roman" w:hAnsi="Times New Roman" w:cs="Times New Roman"/>
          <w:sz w:val="24"/>
          <w:szCs w:val="24"/>
        </w:rPr>
      </w:pPr>
      <w:bookmarkStart w:id="0" w:name="_Toc456598587"/>
      <w:bookmarkStart w:id="1" w:name="_Toc456600918"/>
      <w:bookmarkStart w:id="2" w:name="_Toc2484421"/>
      <w:bookmarkStart w:id="3" w:name="_Toc4475558"/>
      <w:r w:rsidRPr="00D2150C">
        <w:rPr>
          <w:rFonts w:ascii="Times New Roman" w:hAnsi="Times New Roman" w:cs="Times New Roman"/>
          <w:sz w:val="24"/>
          <w:szCs w:val="24"/>
        </w:rPr>
        <w:t>Contents</w:t>
      </w:r>
    </w:p>
    <w:p w:rsidR="004421AF" w:rsidRPr="00D2150C" w:rsidRDefault="004421AF" w:rsidP="004421AF">
      <w:pPr>
        <w:pStyle w:val="TOC1"/>
        <w:tabs>
          <w:tab w:val="right" w:leader="dot" w:pos="9347"/>
        </w:tabs>
        <w:rPr>
          <w:rFonts w:ascii="Times New Roman" w:hAnsi="Times New Roman" w:cs="Times New Roman"/>
          <w:bCs/>
          <w:caps/>
          <w:noProof/>
          <w:kern w:val="2"/>
          <w:sz w:val="24"/>
          <w:szCs w:val="24"/>
          <w14:ligatures w14:val="standardContextual"/>
        </w:rPr>
      </w:pPr>
      <w:r w:rsidRPr="00D2150C">
        <w:rPr>
          <w:rFonts w:ascii="Times New Roman" w:hAnsi="Times New Roman" w:cs="Times New Roman"/>
          <w:color w:val="2B579A"/>
          <w:sz w:val="24"/>
          <w:szCs w:val="24"/>
          <w:shd w:val="clear" w:color="auto" w:fill="E6E6E6"/>
        </w:rPr>
        <w:fldChar w:fldCharType="begin"/>
      </w:r>
      <w:r w:rsidRPr="00D2150C">
        <w:rPr>
          <w:rFonts w:ascii="Times New Roman" w:hAnsi="Times New Roman" w:cs="Times New Roman"/>
          <w:noProof/>
          <w:sz w:val="24"/>
          <w:szCs w:val="24"/>
        </w:rPr>
        <w:instrText xml:space="preserve"> TOC \o "2-3" \h \z \t "Heading 1,1,Appendix Level 1,1,Appendix Level 2,2,Appendix Level 3,3" </w:instrText>
      </w:r>
      <w:r w:rsidRPr="00D2150C">
        <w:rPr>
          <w:rFonts w:ascii="Times New Roman" w:hAnsi="Times New Roman" w:cs="Times New Roman"/>
          <w:color w:val="2B579A"/>
          <w:sz w:val="24"/>
          <w:szCs w:val="24"/>
          <w:shd w:val="clear" w:color="auto" w:fill="E6E6E6"/>
        </w:rPr>
        <w:fldChar w:fldCharType="separate"/>
      </w:r>
      <w:hyperlink w:anchor="_Toc223208168" w:history="1">
        <w:r w:rsidRPr="00D2150C">
          <w:rPr>
            <w:rStyle w:val="Hyperlink"/>
            <w:rFonts w:ascii="Times New Roman" w:eastAsia="MS Gothic" w:hAnsi="Times New Roman" w:cs="Times New Roman"/>
            <w:noProof/>
            <w:sz w:val="24"/>
            <w:szCs w:val="24"/>
          </w:rPr>
          <w:t>Business Description</w:t>
        </w:r>
        <w:r w:rsidRPr="00D2150C">
          <w:rPr>
            <w:rFonts w:ascii="Times New Roman" w:hAnsi="Times New Roman" w:cs="Times New Roman"/>
            <w:noProof/>
            <w:webHidden/>
            <w:sz w:val="24"/>
            <w:szCs w:val="24"/>
          </w:rPr>
          <w:tab/>
        </w:r>
        <w:r w:rsidRPr="00D2150C">
          <w:rPr>
            <w:rFonts w:ascii="Times New Roman" w:hAnsi="Times New Roman" w:cs="Times New Roman"/>
            <w:noProof/>
            <w:webHidden/>
            <w:sz w:val="24"/>
            <w:szCs w:val="24"/>
          </w:rPr>
          <w:fldChar w:fldCharType="begin"/>
        </w:r>
        <w:r w:rsidRPr="00D2150C">
          <w:rPr>
            <w:rFonts w:ascii="Times New Roman" w:hAnsi="Times New Roman" w:cs="Times New Roman"/>
            <w:noProof/>
            <w:webHidden/>
            <w:sz w:val="24"/>
            <w:szCs w:val="24"/>
          </w:rPr>
          <w:instrText xml:space="preserve"> PAGEREF _Toc223208168 \h </w:instrText>
        </w:r>
        <w:r w:rsidRPr="00D2150C">
          <w:rPr>
            <w:rFonts w:ascii="Times New Roman" w:hAnsi="Times New Roman" w:cs="Times New Roman"/>
            <w:noProof/>
            <w:webHidden/>
            <w:sz w:val="24"/>
            <w:szCs w:val="24"/>
          </w:rPr>
        </w:r>
        <w:r w:rsidRPr="00D2150C">
          <w:rPr>
            <w:rFonts w:ascii="Times New Roman" w:hAnsi="Times New Roman" w:cs="Times New Roman"/>
            <w:noProof/>
            <w:webHidden/>
            <w:sz w:val="24"/>
            <w:szCs w:val="24"/>
          </w:rPr>
          <w:fldChar w:fldCharType="separate"/>
        </w:r>
        <w:r w:rsidRPr="00D2150C">
          <w:rPr>
            <w:rFonts w:ascii="Times New Roman" w:hAnsi="Times New Roman" w:cs="Times New Roman"/>
            <w:noProof/>
            <w:webHidden/>
            <w:sz w:val="24"/>
            <w:szCs w:val="24"/>
          </w:rPr>
          <w:t>3</w:t>
        </w:r>
        <w:r w:rsidRPr="00D2150C">
          <w:rPr>
            <w:rFonts w:ascii="Times New Roman" w:hAnsi="Times New Roman" w:cs="Times New Roman"/>
            <w:noProof/>
            <w:webHidden/>
            <w:sz w:val="24"/>
            <w:szCs w:val="24"/>
          </w:rPr>
          <w:fldChar w:fldCharType="end"/>
        </w:r>
      </w:hyperlink>
    </w:p>
    <w:p w:rsidR="004421AF" w:rsidRPr="00D2150C" w:rsidRDefault="004421AF" w:rsidP="004421AF">
      <w:pPr>
        <w:pStyle w:val="TOC2"/>
        <w:tabs>
          <w:tab w:val="left" w:pos="720"/>
          <w:tab w:val="right" w:leader="dot" w:pos="9347"/>
        </w:tabs>
        <w:rPr>
          <w:rFonts w:eastAsiaTheme="minorEastAsia"/>
          <w:noProof/>
          <w:kern w:val="2"/>
          <w:sz w:val="24"/>
          <w:szCs w:val="24"/>
          <w14:ligatures w14:val="standardContextual"/>
        </w:rPr>
      </w:pPr>
      <w:hyperlink w:anchor="_Toc223208169" w:history="1">
        <w:r w:rsidRPr="00D2150C">
          <w:rPr>
            <w:rStyle w:val="Hyperlink"/>
            <w:rFonts w:ascii="Times New Roman" w:eastAsia="MS Gothic" w:hAnsi="Times New Roman"/>
            <w:noProof/>
            <w:sz w:val="24"/>
            <w:szCs w:val="24"/>
          </w:rPr>
          <w:t>1.1</w:t>
        </w:r>
        <w:r w:rsidRPr="00D2150C">
          <w:rPr>
            <w:rFonts w:eastAsiaTheme="minorEastAsia"/>
            <w:noProof/>
            <w:kern w:val="2"/>
            <w:sz w:val="24"/>
            <w:szCs w:val="24"/>
            <w14:ligatures w14:val="standardContextual"/>
          </w:rPr>
          <w:tab/>
        </w:r>
        <w:r w:rsidRPr="00D2150C">
          <w:rPr>
            <w:rStyle w:val="Hyperlink"/>
            <w:rFonts w:ascii="Times New Roman" w:eastAsia="MS Gothic" w:hAnsi="Times New Roman"/>
            <w:noProof/>
            <w:sz w:val="24"/>
            <w:szCs w:val="24"/>
          </w:rPr>
          <w:t>the Benefits of implementing a database. Project Vision</w:t>
        </w:r>
        <w:r w:rsidRPr="00D2150C">
          <w:rPr>
            <w:noProof/>
            <w:webHidden/>
            <w:sz w:val="24"/>
            <w:szCs w:val="24"/>
          </w:rPr>
          <w:tab/>
        </w:r>
        <w:r w:rsidRPr="00D2150C">
          <w:rPr>
            <w:noProof/>
            <w:webHidden/>
            <w:sz w:val="24"/>
            <w:szCs w:val="24"/>
          </w:rPr>
          <w:fldChar w:fldCharType="begin"/>
        </w:r>
        <w:r w:rsidRPr="00D2150C">
          <w:rPr>
            <w:noProof/>
            <w:webHidden/>
            <w:sz w:val="24"/>
            <w:szCs w:val="24"/>
          </w:rPr>
          <w:instrText xml:space="preserve"> PAGEREF _Toc223208169 \h </w:instrText>
        </w:r>
        <w:r w:rsidRPr="00D2150C">
          <w:rPr>
            <w:noProof/>
            <w:webHidden/>
            <w:sz w:val="24"/>
            <w:szCs w:val="24"/>
          </w:rPr>
        </w:r>
        <w:r w:rsidRPr="00D2150C">
          <w:rPr>
            <w:noProof/>
            <w:webHidden/>
            <w:sz w:val="24"/>
            <w:szCs w:val="24"/>
          </w:rPr>
          <w:fldChar w:fldCharType="separate"/>
        </w:r>
        <w:r w:rsidRPr="00D2150C">
          <w:rPr>
            <w:noProof/>
            <w:webHidden/>
            <w:sz w:val="24"/>
            <w:szCs w:val="24"/>
          </w:rPr>
          <w:t>3</w:t>
        </w:r>
        <w:r w:rsidRPr="00D2150C">
          <w:rPr>
            <w:noProof/>
            <w:webHidden/>
            <w:sz w:val="24"/>
            <w:szCs w:val="24"/>
          </w:rPr>
          <w:fldChar w:fldCharType="end"/>
        </w:r>
      </w:hyperlink>
    </w:p>
    <w:p w:rsidR="004421AF" w:rsidRPr="00D2150C" w:rsidRDefault="004421AF" w:rsidP="004421AF">
      <w:pPr>
        <w:pStyle w:val="TOC1"/>
        <w:tabs>
          <w:tab w:val="left" w:pos="400"/>
          <w:tab w:val="right" w:leader="dot" w:pos="9347"/>
        </w:tabs>
        <w:rPr>
          <w:rFonts w:ascii="Times New Roman" w:hAnsi="Times New Roman" w:cs="Times New Roman"/>
          <w:bCs/>
          <w:caps/>
          <w:noProof/>
          <w:kern w:val="2"/>
          <w:sz w:val="24"/>
          <w:szCs w:val="24"/>
          <w14:ligatures w14:val="standardContextual"/>
        </w:rPr>
      </w:pPr>
      <w:hyperlink w:anchor="_Toc223208170" w:history="1">
        <w:r w:rsidRPr="00D2150C">
          <w:rPr>
            <w:rStyle w:val="Hyperlink"/>
            <w:rFonts w:ascii="Times New Roman" w:eastAsia="MS Gothic" w:hAnsi="Times New Roman" w:cs="Times New Roman"/>
            <w:noProof/>
            <w:sz w:val="24"/>
            <w:szCs w:val="24"/>
          </w:rPr>
          <w:t>2</w:t>
        </w:r>
        <w:r w:rsidRPr="00D2150C">
          <w:rPr>
            <w:rFonts w:ascii="Times New Roman" w:hAnsi="Times New Roman" w:cs="Times New Roman"/>
            <w:noProof/>
            <w:kern w:val="2"/>
            <w:sz w:val="24"/>
            <w:szCs w:val="24"/>
            <w14:ligatures w14:val="standardContextual"/>
          </w:rPr>
          <w:tab/>
        </w:r>
        <w:r w:rsidRPr="00D2150C">
          <w:rPr>
            <w:rStyle w:val="Hyperlink"/>
            <w:rFonts w:ascii="Times New Roman" w:eastAsia="MS Gothic" w:hAnsi="Times New Roman" w:cs="Times New Roman"/>
            <w:noProof/>
            <w:sz w:val="24"/>
            <w:szCs w:val="24"/>
          </w:rPr>
          <w:t>Model description</w:t>
        </w:r>
        <w:r w:rsidRPr="00D2150C">
          <w:rPr>
            <w:rFonts w:ascii="Times New Roman" w:hAnsi="Times New Roman" w:cs="Times New Roman"/>
            <w:noProof/>
            <w:webHidden/>
            <w:sz w:val="24"/>
            <w:szCs w:val="24"/>
          </w:rPr>
          <w:tab/>
        </w:r>
        <w:r w:rsidRPr="00D2150C">
          <w:rPr>
            <w:rFonts w:ascii="Times New Roman" w:hAnsi="Times New Roman" w:cs="Times New Roman"/>
            <w:noProof/>
            <w:webHidden/>
            <w:sz w:val="24"/>
            <w:szCs w:val="24"/>
          </w:rPr>
          <w:fldChar w:fldCharType="begin"/>
        </w:r>
        <w:r w:rsidRPr="00D2150C">
          <w:rPr>
            <w:rFonts w:ascii="Times New Roman" w:hAnsi="Times New Roman" w:cs="Times New Roman"/>
            <w:noProof/>
            <w:webHidden/>
            <w:sz w:val="24"/>
            <w:szCs w:val="24"/>
          </w:rPr>
          <w:instrText xml:space="preserve"> PAGEREF _Toc223208170 \h </w:instrText>
        </w:r>
        <w:r w:rsidRPr="00D2150C">
          <w:rPr>
            <w:rFonts w:ascii="Times New Roman" w:hAnsi="Times New Roman" w:cs="Times New Roman"/>
            <w:noProof/>
            <w:webHidden/>
            <w:sz w:val="24"/>
            <w:szCs w:val="24"/>
          </w:rPr>
        </w:r>
        <w:r w:rsidRPr="00D2150C">
          <w:rPr>
            <w:rFonts w:ascii="Times New Roman" w:hAnsi="Times New Roman" w:cs="Times New Roman"/>
            <w:noProof/>
            <w:webHidden/>
            <w:sz w:val="24"/>
            <w:szCs w:val="24"/>
          </w:rPr>
          <w:fldChar w:fldCharType="separate"/>
        </w:r>
        <w:r w:rsidRPr="00D2150C">
          <w:rPr>
            <w:rFonts w:ascii="Times New Roman" w:hAnsi="Times New Roman" w:cs="Times New Roman"/>
            <w:noProof/>
            <w:webHidden/>
            <w:sz w:val="24"/>
            <w:szCs w:val="24"/>
          </w:rPr>
          <w:t>3</w:t>
        </w:r>
        <w:r w:rsidRPr="00D2150C">
          <w:rPr>
            <w:rFonts w:ascii="Times New Roman" w:hAnsi="Times New Roman" w:cs="Times New Roman"/>
            <w:noProof/>
            <w:webHidden/>
            <w:sz w:val="24"/>
            <w:szCs w:val="24"/>
          </w:rPr>
          <w:fldChar w:fldCharType="end"/>
        </w:r>
      </w:hyperlink>
    </w:p>
    <w:p w:rsidR="004421AF" w:rsidRPr="00D2150C" w:rsidRDefault="004421AF" w:rsidP="004421AF">
      <w:pPr>
        <w:pStyle w:val="TOC2"/>
        <w:tabs>
          <w:tab w:val="left" w:pos="720"/>
          <w:tab w:val="right" w:leader="dot" w:pos="9347"/>
        </w:tabs>
        <w:rPr>
          <w:rFonts w:eastAsiaTheme="minorEastAsia"/>
          <w:noProof/>
          <w:kern w:val="2"/>
          <w:sz w:val="24"/>
          <w:szCs w:val="24"/>
          <w14:ligatures w14:val="standardContextual"/>
        </w:rPr>
      </w:pPr>
      <w:hyperlink w:anchor="_Toc223208171" w:history="1">
        <w:r w:rsidRPr="00D2150C">
          <w:rPr>
            <w:rStyle w:val="Hyperlink"/>
            <w:rFonts w:ascii="Times New Roman" w:eastAsia="MS Gothic" w:hAnsi="Times New Roman"/>
            <w:noProof/>
            <w:sz w:val="24"/>
            <w:szCs w:val="24"/>
          </w:rPr>
          <w:t>2.1</w:t>
        </w:r>
        <w:r w:rsidRPr="00D2150C">
          <w:rPr>
            <w:rFonts w:eastAsiaTheme="minorEastAsia"/>
            <w:noProof/>
            <w:kern w:val="2"/>
            <w:sz w:val="24"/>
            <w:szCs w:val="24"/>
            <w14:ligatures w14:val="standardContextual"/>
          </w:rPr>
          <w:tab/>
        </w:r>
        <w:r w:rsidRPr="00D2150C">
          <w:rPr>
            <w:rStyle w:val="Hyperlink"/>
            <w:rFonts w:ascii="Times New Roman" w:eastAsia="MS Gothic" w:hAnsi="Times New Roman"/>
            <w:noProof/>
            <w:sz w:val="24"/>
            <w:szCs w:val="24"/>
          </w:rPr>
          <w:t>Definitions &amp; Acronyms</w:t>
        </w:r>
        <w:r w:rsidRPr="00D2150C">
          <w:rPr>
            <w:noProof/>
            <w:webHidden/>
            <w:sz w:val="24"/>
            <w:szCs w:val="24"/>
          </w:rPr>
          <w:tab/>
        </w:r>
        <w:r w:rsidRPr="00D2150C">
          <w:rPr>
            <w:noProof/>
            <w:webHidden/>
            <w:sz w:val="24"/>
            <w:szCs w:val="24"/>
          </w:rPr>
          <w:fldChar w:fldCharType="begin"/>
        </w:r>
        <w:r w:rsidRPr="00D2150C">
          <w:rPr>
            <w:noProof/>
            <w:webHidden/>
            <w:sz w:val="24"/>
            <w:szCs w:val="24"/>
          </w:rPr>
          <w:instrText xml:space="preserve"> PAGEREF _Toc223208171 \h </w:instrText>
        </w:r>
        <w:r w:rsidRPr="00D2150C">
          <w:rPr>
            <w:noProof/>
            <w:webHidden/>
            <w:sz w:val="24"/>
            <w:szCs w:val="24"/>
          </w:rPr>
        </w:r>
        <w:r w:rsidRPr="00D2150C">
          <w:rPr>
            <w:noProof/>
            <w:webHidden/>
            <w:sz w:val="24"/>
            <w:szCs w:val="24"/>
          </w:rPr>
          <w:fldChar w:fldCharType="separate"/>
        </w:r>
        <w:r w:rsidRPr="00D2150C">
          <w:rPr>
            <w:noProof/>
            <w:webHidden/>
            <w:sz w:val="24"/>
            <w:szCs w:val="24"/>
          </w:rPr>
          <w:t>3</w:t>
        </w:r>
        <w:r w:rsidRPr="00D2150C">
          <w:rPr>
            <w:noProof/>
            <w:webHidden/>
            <w:sz w:val="24"/>
            <w:szCs w:val="24"/>
          </w:rPr>
          <w:fldChar w:fldCharType="end"/>
        </w:r>
      </w:hyperlink>
    </w:p>
    <w:p w:rsidR="004421AF" w:rsidRPr="00D2150C" w:rsidRDefault="004421AF" w:rsidP="004421AF">
      <w:pPr>
        <w:pStyle w:val="TOC2"/>
        <w:tabs>
          <w:tab w:val="left" w:pos="720"/>
          <w:tab w:val="right" w:leader="dot" w:pos="9347"/>
        </w:tabs>
        <w:rPr>
          <w:rFonts w:eastAsiaTheme="minorEastAsia"/>
          <w:noProof/>
          <w:kern w:val="2"/>
          <w:sz w:val="24"/>
          <w:szCs w:val="24"/>
          <w14:ligatures w14:val="standardContextual"/>
        </w:rPr>
      </w:pPr>
      <w:hyperlink w:anchor="_Toc223208172" w:history="1">
        <w:r w:rsidRPr="00D2150C">
          <w:rPr>
            <w:rStyle w:val="Hyperlink"/>
            <w:rFonts w:ascii="Times New Roman" w:eastAsia="MS Gothic" w:hAnsi="Times New Roman"/>
            <w:noProof/>
            <w:sz w:val="24"/>
            <w:szCs w:val="24"/>
          </w:rPr>
          <w:t>2.2</w:t>
        </w:r>
        <w:r w:rsidRPr="00D2150C">
          <w:rPr>
            <w:rFonts w:eastAsiaTheme="minorEastAsia"/>
            <w:noProof/>
            <w:kern w:val="2"/>
            <w:sz w:val="24"/>
            <w:szCs w:val="24"/>
            <w14:ligatures w14:val="standardContextual"/>
          </w:rPr>
          <w:tab/>
        </w:r>
        <w:r w:rsidRPr="00D2150C">
          <w:rPr>
            <w:rStyle w:val="Hyperlink"/>
            <w:rFonts w:ascii="Times New Roman" w:eastAsia="MS Gothic" w:hAnsi="Times New Roman"/>
            <w:noProof/>
            <w:sz w:val="24"/>
            <w:szCs w:val="24"/>
          </w:rPr>
          <w:t>Logical Scheme</w:t>
        </w:r>
        <w:r w:rsidRPr="00D2150C">
          <w:rPr>
            <w:noProof/>
            <w:webHidden/>
            <w:sz w:val="24"/>
            <w:szCs w:val="24"/>
          </w:rPr>
          <w:tab/>
        </w:r>
        <w:r w:rsidRPr="00D2150C">
          <w:rPr>
            <w:noProof/>
            <w:webHidden/>
            <w:sz w:val="24"/>
            <w:szCs w:val="24"/>
          </w:rPr>
          <w:fldChar w:fldCharType="begin"/>
        </w:r>
        <w:r w:rsidRPr="00D2150C">
          <w:rPr>
            <w:noProof/>
            <w:webHidden/>
            <w:sz w:val="24"/>
            <w:szCs w:val="24"/>
          </w:rPr>
          <w:instrText xml:space="preserve"> PAGEREF _Toc223208172 \h </w:instrText>
        </w:r>
        <w:r w:rsidRPr="00D2150C">
          <w:rPr>
            <w:noProof/>
            <w:webHidden/>
            <w:sz w:val="24"/>
            <w:szCs w:val="24"/>
          </w:rPr>
        </w:r>
        <w:r w:rsidRPr="00D2150C">
          <w:rPr>
            <w:noProof/>
            <w:webHidden/>
            <w:sz w:val="24"/>
            <w:szCs w:val="24"/>
          </w:rPr>
          <w:fldChar w:fldCharType="separate"/>
        </w:r>
        <w:r w:rsidRPr="00D2150C">
          <w:rPr>
            <w:noProof/>
            <w:webHidden/>
            <w:sz w:val="24"/>
            <w:szCs w:val="24"/>
          </w:rPr>
          <w:t>3</w:t>
        </w:r>
        <w:r w:rsidRPr="00D2150C">
          <w:rPr>
            <w:noProof/>
            <w:webHidden/>
            <w:sz w:val="24"/>
            <w:szCs w:val="24"/>
          </w:rPr>
          <w:fldChar w:fldCharType="end"/>
        </w:r>
      </w:hyperlink>
    </w:p>
    <w:p w:rsidR="004421AF" w:rsidRPr="00D2150C" w:rsidRDefault="004421AF" w:rsidP="004421AF">
      <w:pPr>
        <w:pStyle w:val="TOC2"/>
        <w:tabs>
          <w:tab w:val="left" w:pos="720"/>
          <w:tab w:val="right" w:leader="dot" w:pos="9347"/>
        </w:tabs>
        <w:rPr>
          <w:rFonts w:eastAsiaTheme="minorEastAsia"/>
          <w:noProof/>
          <w:kern w:val="2"/>
          <w:sz w:val="24"/>
          <w:szCs w:val="24"/>
          <w14:ligatures w14:val="standardContextual"/>
        </w:rPr>
      </w:pPr>
      <w:hyperlink w:anchor="_Toc223208173" w:history="1">
        <w:r w:rsidRPr="00D2150C">
          <w:rPr>
            <w:rStyle w:val="Hyperlink"/>
            <w:rFonts w:ascii="Times New Roman" w:eastAsia="MS Gothic" w:hAnsi="Times New Roman"/>
            <w:noProof/>
            <w:sz w:val="24"/>
            <w:szCs w:val="24"/>
          </w:rPr>
          <w:t>2.3</w:t>
        </w:r>
        <w:r w:rsidRPr="00D2150C">
          <w:rPr>
            <w:rFonts w:eastAsiaTheme="minorEastAsia"/>
            <w:noProof/>
            <w:kern w:val="2"/>
            <w:sz w:val="24"/>
            <w:szCs w:val="24"/>
            <w14:ligatures w14:val="standardContextual"/>
          </w:rPr>
          <w:tab/>
        </w:r>
        <w:r w:rsidRPr="00D2150C">
          <w:rPr>
            <w:rStyle w:val="Hyperlink"/>
            <w:rFonts w:ascii="Times New Roman" w:eastAsia="MS Gothic" w:hAnsi="Times New Roman"/>
            <w:noProof/>
            <w:sz w:val="24"/>
            <w:szCs w:val="24"/>
          </w:rPr>
          <w:t>Objects</w:t>
        </w:r>
        <w:r w:rsidRPr="00D2150C">
          <w:rPr>
            <w:noProof/>
            <w:webHidden/>
            <w:sz w:val="24"/>
            <w:szCs w:val="24"/>
          </w:rPr>
          <w:tab/>
        </w:r>
        <w:r w:rsidRPr="00D2150C">
          <w:rPr>
            <w:noProof/>
            <w:webHidden/>
            <w:sz w:val="24"/>
            <w:szCs w:val="24"/>
          </w:rPr>
          <w:fldChar w:fldCharType="begin"/>
        </w:r>
        <w:r w:rsidRPr="00D2150C">
          <w:rPr>
            <w:noProof/>
            <w:webHidden/>
            <w:sz w:val="24"/>
            <w:szCs w:val="24"/>
          </w:rPr>
          <w:instrText xml:space="preserve"> PAGEREF _Toc223208173 \h </w:instrText>
        </w:r>
        <w:r w:rsidRPr="00D2150C">
          <w:rPr>
            <w:noProof/>
            <w:webHidden/>
            <w:sz w:val="24"/>
            <w:szCs w:val="24"/>
          </w:rPr>
        </w:r>
        <w:r w:rsidRPr="00D2150C">
          <w:rPr>
            <w:noProof/>
            <w:webHidden/>
            <w:sz w:val="24"/>
            <w:szCs w:val="24"/>
          </w:rPr>
          <w:fldChar w:fldCharType="separate"/>
        </w:r>
        <w:r w:rsidRPr="00D2150C">
          <w:rPr>
            <w:noProof/>
            <w:webHidden/>
            <w:sz w:val="24"/>
            <w:szCs w:val="24"/>
          </w:rPr>
          <w:t>3</w:t>
        </w:r>
        <w:r w:rsidRPr="00D2150C">
          <w:rPr>
            <w:noProof/>
            <w:webHidden/>
            <w:sz w:val="24"/>
            <w:szCs w:val="24"/>
          </w:rPr>
          <w:fldChar w:fldCharType="end"/>
        </w:r>
      </w:hyperlink>
    </w:p>
    <w:p w:rsidR="004421AF" w:rsidRPr="00D2150C" w:rsidRDefault="004421AF" w:rsidP="004421AF">
      <w:pPr>
        <w:pStyle w:val="TOC1"/>
        <w:tabs>
          <w:tab w:val="left" w:pos="400"/>
          <w:tab w:val="right" w:leader="dot" w:pos="9347"/>
        </w:tabs>
        <w:rPr>
          <w:rFonts w:ascii="Times New Roman" w:hAnsi="Times New Roman" w:cs="Times New Roman"/>
          <w:noProof/>
          <w:sz w:val="24"/>
          <w:szCs w:val="24"/>
        </w:rPr>
      </w:pPr>
      <w:r w:rsidRPr="00D2150C">
        <w:rPr>
          <w:rFonts w:ascii="Times New Roman" w:hAnsi="Times New Roman" w:cs="Times New Roman"/>
          <w:color w:val="2B579A"/>
          <w:sz w:val="24"/>
          <w:szCs w:val="24"/>
          <w:shd w:val="clear" w:color="auto" w:fill="E6E6E6"/>
        </w:rPr>
        <w:fldChar w:fldCharType="end"/>
      </w: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Heading1"/>
        <w:rPr>
          <w:rFonts w:ascii="Times New Roman" w:hAnsi="Times New Roman" w:cs="Times New Roman"/>
          <w:sz w:val="24"/>
          <w:szCs w:val="24"/>
        </w:rPr>
      </w:pPr>
      <w:bookmarkStart w:id="4" w:name="_Section_1"/>
      <w:bookmarkEnd w:id="4"/>
      <w:r w:rsidRPr="00D2150C">
        <w:rPr>
          <w:rFonts w:ascii="Times New Roman" w:hAnsi="Times New Roman" w:cs="Times New Roman"/>
          <w:sz w:val="24"/>
          <w:szCs w:val="24"/>
        </w:rPr>
        <w:br w:type="page"/>
      </w:r>
      <w:bookmarkStart w:id="5" w:name="_Toc412572569"/>
      <w:bookmarkStart w:id="6" w:name="_Toc509167633"/>
      <w:bookmarkStart w:id="7" w:name="_Toc223208168"/>
      <w:bookmarkEnd w:id="0"/>
      <w:bookmarkEnd w:id="1"/>
      <w:bookmarkEnd w:id="2"/>
      <w:bookmarkEnd w:id="3"/>
      <w:r w:rsidRPr="00D2150C">
        <w:rPr>
          <w:rFonts w:ascii="Times New Roman" w:hAnsi="Times New Roman" w:cs="Times New Roman"/>
          <w:sz w:val="24"/>
          <w:szCs w:val="24"/>
        </w:rPr>
        <w:lastRenderedPageBreak/>
        <w:t>Business Description</w:t>
      </w:r>
      <w:bookmarkEnd w:id="5"/>
      <w:bookmarkEnd w:id="6"/>
      <w:bookmarkEnd w:id="7"/>
    </w:p>
    <w:p w:rsidR="004421AF" w:rsidRPr="00D2150C" w:rsidRDefault="004421AF" w:rsidP="004421AF">
      <w:pPr>
        <w:pStyle w:val="Heading2"/>
        <w:keepNext w:val="0"/>
        <w:numPr>
          <w:ilvl w:val="1"/>
          <w:numId w:val="11"/>
        </w:numPr>
        <w:ind w:left="851" w:hanging="851"/>
        <w:rPr>
          <w:rFonts w:ascii="Times New Roman" w:hAnsi="Times New Roman" w:cs="Times New Roman"/>
          <w:sz w:val="24"/>
          <w:szCs w:val="24"/>
        </w:rPr>
      </w:pPr>
      <w:bookmarkStart w:id="8" w:name="_Toc412572572"/>
      <w:bookmarkStart w:id="9" w:name="_Toc509167636"/>
      <w:bookmarkStart w:id="10" w:name="_Toc223208169"/>
      <w:r w:rsidRPr="00D2150C">
        <w:rPr>
          <w:rFonts w:ascii="Times New Roman" w:hAnsi="Times New Roman" w:cs="Times New Roman"/>
          <w:sz w:val="24"/>
          <w:szCs w:val="24"/>
        </w:rPr>
        <w:t xml:space="preserve">the Benefits of implementing a </w:t>
      </w:r>
      <w:bookmarkEnd w:id="8"/>
      <w:bookmarkEnd w:id="9"/>
      <w:r w:rsidRPr="00D2150C">
        <w:rPr>
          <w:rFonts w:ascii="Times New Roman" w:hAnsi="Times New Roman" w:cs="Times New Roman"/>
          <w:sz w:val="24"/>
          <w:szCs w:val="24"/>
        </w:rPr>
        <w:t>database. Project Vision</w:t>
      </w:r>
      <w:bookmarkEnd w:id="10"/>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The Hotel Booking System database helps manage hotel operations in a structured and reliable way. It stores information about rooms, guests, reservations, services, payments, and employees in one centralized system. This makes it easier for the hotel to track room availability, manage bookings for specific dates, and record additional services such as breakfast or parking.</w:t>
      </w:r>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Data integrity and consistency are ensured using primary keys, foreign keys, and constraints. These rules guarantee that each record is unique and that relationships between tables remain valid. For example, a reservation must be linked to an existing guest and hotel, and services can only be added if they exist in the system.</w:t>
      </w:r>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 xml:space="preserve">The model also keeps historical information instead of overwriting previous data. Tables such as </w:t>
      </w:r>
      <w:proofErr w:type="spellStart"/>
      <w:r w:rsidRPr="00D2150C">
        <w:rPr>
          <w:rFonts w:ascii="Times New Roman" w:hAnsi="Times New Roman" w:cs="Times New Roman"/>
          <w:sz w:val="24"/>
          <w:szCs w:val="24"/>
        </w:rPr>
        <w:t>reservation_room</w:t>
      </w:r>
      <w:proofErr w:type="spellEnd"/>
      <w:r w:rsidRPr="00D2150C">
        <w:rPr>
          <w:rFonts w:ascii="Times New Roman" w:hAnsi="Times New Roman" w:cs="Times New Roman"/>
          <w:sz w:val="24"/>
          <w:szCs w:val="24"/>
        </w:rPr>
        <w:t xml:space="preserve">, payment, and </w:t>
      </w:r>
      <w:proofErr w:type="spellStart"/>
      <w:r w:rsidRPr="00D2150C">
        <w:rPr>
          <w:rFonts w:ascii="Times New Roman" w:hAnsi="Times New Roman" w:cs="Times New Roman"/>
          <w:sz w:val="24"/>
          <w:szCs w:val="24"/>
        </w:rPr>
        <w:t>room_status_history</w:t>
      </w:r>
      <w:proofErr w:type="spellEnd"/>
      <w:r w:rsidRPr="00D2150C">
        <w:rPr>
          <w:rFonts w:ascii="Times New Roman" w:hAnsi="Times New Roman" w:cs="Times New Roman"/>
          <w:sz w:val="24"/>
          <w:szCs w:val="24"/>
        </w:rPr>
        <w:t xml:space="preserve"> store past records so the hotel can track previous reservations, payments, and room status changes.</w:t>
      </w:r>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The structure is scalable because it separates different entities into normalized tables. This allows the system to easily support multiple hotels, new services, or additional features without major redesign.</w:t>
      </w:r>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To keep the data accurate as the system grows, several constraints are used, such as NOT NULL, UNIQUE, and CHECK conditions. These ensure valid dates, positive prices, and correct relationships between tables.</w:t>
      </w: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Heading1"/>
        <w:numPr>
          <w:ilvl w:val="0"/>
          <w:numId w:val="11"/>
        </w:numPr>
        <w:ind w:left="431" w:hanging="431"/>
        <w:rPr>
          <w:rFonts w:ascii="Times New Roman" w:hAnsi="Times New Roman" w:cs="Times New Roman"/>
          <w:sz w:val="24"/>
          <w:szCs w:val="24"/>
        </w:rPr>
      </w:pPr>
      <w:bookmarkStart w:id="11" w:name="_Toc223208170"/>
      <w:bookmarkStart w:id="12" w:name="_Hlk314571188"/>
      <w:r w:rsidRPr="00D2150C">
        <w:rPr>
          <w:rFonts w:ascii="Times New Roman" w:hAnsi="Times New Roman" w:cs="Times New Roman"/>
          <w:sz w:val="24"/>
          <w:szCs w:val="24"/>
        </w:rPr>
        <w:t>Model description</w:t>
      </w:r>
      <w:bookmarkEnd w:id="11"/>
    </w:p>
    <w:p w:rsidR="004421AF" w:rsidRPr="00D2150C" w:rsidRDefault="004421AF" w:rsidP="004421AF">
      <w:pPr>
        <w:pStyle w:val="Heading2"/>
        <w:keepNext w:val="0"/>
        <w:numPr>
          <w:ilvl w:val="1"/>
          <w:numId w:val="11"/>
        </w:numPr>
        <w:ind w:left="851" w:hanging="851"/>
        <w:rPr>
          <w:rFonts w:ascii="Times New Roman" w:hAnsi="Times New Roman" w:cs="Times New Roman"/>
          <w:sz w:val="24"/>
          <w:szCs w:val="24"/>
        </w:rPr>
      </w:pPr>
      <w:bookmarkStart w:id="13" w:name="_Toc462595272"/>
      <w:bookmarkStart w:id="14" w:name="_Toc223208171"/>
      <w:r w:rsidRPr="00D2150C">
        <w:rPr>
          <w:rFonts w:ascii="Times New Roman" w:hAnsi="Times New Roman" w:cs="Times New Roman"/>
          <w:sz w:val="24"/>
          <w:szCs w:val="24"/>
        </w:rPr>
        <w:t>Definitions &amp; Acronyms</w:t>
      </w:r>
      <w:bookmarkEnd w:id="13"/>
      <w:bookmarkEnd w:id="14"/>
    </w:p>
    <w:p w:rsidR="004421AF" w:rsidRPr="00D2150C" w:rsidRDefault="004421AF" w:rsidP="004421AF">
      <w:pPr>
        <w:pStyle w:val="BodyText"/>
        <w:rPr>
          <w:rFonts w:ascii="Times New Roman" w:hAnsi="Times New Roman" w:cs="Times New Roman"/>
          <w:b/>
          <w:bCs/>
          <w:i/>
          <w:iCs/>
          <w:sz w:val="24"/>
          <w:szCs w:val="24"/>
          <w:lang w:val="ru-RU"/>
        </w:rPr>
      </w:pPr>
      <w:proofErr w:type="spellStart"/>
      <w:r w:rsidRPr="00D2150C">
        <w:rPr>
          <w:rFonts w:ascii="Times New Roman" w:hAnsi="Times New Roman" w:cs="Times New Roman"/>
          <w:b/>
          <w:bCs/>
          <w:i/>
          <w:iCs/>
          <w:sz w:val="24"/>
          <w:szCs w:val="24"/>
          <w:lang w:val="ru-RU"/>
        </w:rPr>
        <w:t>Definitions</w:t>
      </w:r>
      <w:proofErr w:type="spellEnd"/>
      <w:r w:rsidRPr="00D2150C">
        <w:rPr>
          <w:rFonts w:ascii="Times New Roman" w:hAnsi="Times New Roman" w:cs="Times New Roman"/>
          <w:b/>
          <w:bCs/>
          <w:i/>
          <w:iCs/>
          <w:sz w:val="24"/>
          <w:szCs w:val="24"/>
          <w:lang w:val="ru-RU"/>
        </w:rPr>
        <w:t xml:space="preserve"> &amp; </w:t>
      </w:r>
      <w:proofErr w:type="spellStart"/>
      <w:r w:rsidRPr="00D2150C">
        <w:rPr>
          <w:rFonts w:ascii="Times New Roman" w:hAnsi="Times New Roman" w:cs="Times New Roman"/>
          <w:b/>
          <w:bCs/>
          <w:i/>
          <w:iCs/>
          <w:sz w:val="24"/>
          <w:szCs w:val="24"/>
          <w:lang w:val="ru-RU"/>
        </w:rPr>
        <w:t>Acronyms</w:t>
      </w:r>
      <w:proofErr w:type="spellEnd"/>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Several key entities and roles in the system require clear definitions to correctly understand the database model.</w:t>
      </w:r>
    </w:p>
    <w:p w:rsidR="004421AF" w:rsidRDefault="004421AF" w:rsidP="004421AF">
      <w:pPr>
        <w:pStyle w:val="BodyText"/>
        <w:jc w:val="both"/>
        <w:rPr>
          <w:rFonts w:ascii="Times New Roman" w:hAnsi="Times New Roman"/>
          <w:sz w:val="24"/>
          <w:szCs w:val="24"/>
        </w:rPr>
      </w:pPr>
      <w:r w:rsidRPr="00D2150C">
        <w:rPr>
          <w:rFonts w:ascii="Times New Roman" w:hAnsi="Times New Roman" w:cs="Times New Roman"/>
          <w:b/>
          <w:bCs/>
          <w:sz w:val="24"/>
          <w:szCs w:val="24"/>
        </w:rPr>
        <w:t>Hotel</w:t>
      </w:r>
      <w:r w:rsidRPr="00D2150C">
        <w:rPr>
          <w:rFonts w:ascii="Times New Roman" w:hAnsi="Times New Roman" w:cs="Times New Roman"/>
          <w:sz w:val="24"/>
          <w:szCs w:val="24"/>
        </w:rPr>
        <w:t xml:space="preserve"> refers to the physical location where rooms are available for guests to stay.</w:t>
      </w:r>
      <w:r w:rsidRPr="00D2150C">
        <w:rPr>
          <w:rFonts w:ascii="Times New Roman" w:hAnsi="Times New Roman" w:cs="Times New Roman"/>
          <w:sz w:val="24"/>
          <w:szCs w:val="24"/>
        </w:rPr>
        <w:br/>
      </w:r>
      <w:r w:rsidRPr="00D2150C">
        <w:rPr>
          <w:rFonts w:ascii="Times New Roman" w:hAnsi="Times New Roman" w:cs="Times New Roman"/>
          <w:b/>
          <w:bCs/>
          <w:sz w:val="24"/>
          <w:szCs w:val="24"/>
        </w:rPr>
        <w:t>Room</w:t>
      </w:r>
      <w:r w:rsidRPr="00D2150C">
        <w:rPr>
          <w:rFonts w:ascii="Times New Roman" w:hAnsi="Times New Roman" w:cs="Times New Roman"/>
          <w:sz w:val="24"/>
          <w:szCs w:val="24"/>
        </w:rPr>
        <w:t xml:space="preserve"> represents an individual accommodation unit within a hotel that can be reserved.</w:t>
      </w:r>
      <w:r w:rsidRPr="00D2150C">
        <w:rPr>
          <w:rFonts w:ascii="Times New Roman" w:hAnsi="Times New Roman" w:cs="Times New Roman"/>
          <w:sz w:val="24"/>
          <w:szCs w:val="24"/>
        </w:rPr>
        <w:br/>
      </w:r>
      <w:r w:rsidRPr="00D2150C">
        <w:rPr>
          <w:rFonts w:ascii="Times New Roman" w:hAnsi="Times New Roman" w:cs="Times New Roman"/>
          <w:b/>
          <w:bCs/>
          <w:sz w:val="24"/>
          <w:szCs w:val="24"/>
        </w:rPr>
        <w:t>Room Type</w:t>
      </w:r>
      <w:r w:rsidRPr="00D2150C">
        <w:rPr>
          <w:rFonts w:ascii="Times New Roman" w:hAnsi="Times New Roman" w:cs="Times New Roman"/>
          <w:sz w:val="24"/>
          <w:szCs w:val="24"/>
        </w:rPr>
        <w:t xml:space="preserve"> defines the category of a room, such as single, double, or suite, including its capacity and base price.</w:t>
      </w:r>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br/>
      </w:r>
      <w:r w:rsidRPr="00D2150C">
        <w:rPr>
          <w:rFonts w:ascii="Times New Roman" w:hAnsi="Times New Roman" w:cs="Times New Roman"/>
          <w:b/>
          <w:bCs/>
          <w:sz w:val="24"/>
          <w:szCs w:val="24"/>
        </w:rPr>
        <w:t>Guest</w:t>
      </w:r>
      <w:r w:rsidRPr="00D2150C">
        <w:rPr>
          <w:rFonts w:ascii="Times New Roman" w:hAnsi="Times New Roman" w:cs="Times New Roman"/>
          <w:sz w:val="24"/>
          <w:szCs w:val="24"/>
        </w:rPr>
        <w:t xml:space="preserve"> is the person who makes a reservation and stays at the hotel.</w:t>
      </w:r>
      <w:r w:rsidRPr="00D2150C">
        <w:rPr>
          <w:rFonts w:ascii="Times New Roman" w:hAnsi="Times New Roman" w:cs="Times New Roman"/>
          <w:sz w:val="24"/>
          <w:szCs w:val="24"/>
        </w:rPr>
        <w:br/>
      </w:r>
      <w:r w:rsidRPr="00D2150C">
        <w:rPr>
          <w:rFonts w:ascii="Times New Roman" w:hAnsi="Times New Roman" w:cs="Times New Roman"/>
          <w:b/>
          <w:bCs/>
          <w:sz w:val="24"/>
          <w:szCs w:val="24"/>
        </w:rPr>
        <w:t>Reservation</w:t>
      </w:r>
      <w:r w:rsidRPr="00D2150C">
        <w:rPr>
          <w:rFonts w:ascii="Times New Roman" w:hAnsi="Times New Roman" w:cs="Times New Roman"/>
          <w:sz w:val="24"/>
          <w:szCs w:val="24"/>
        </w:rPr>
        <w:t xml:space="preserve"> is the booking made by a guest for one or more rooms for a specific period.</w:t>
      </w:r>
      <w:r w:rsidRPr="00D2150C">
        <w:rPr>
          <w:rFonts w:ascii="Times New Roman" w:hAnsi="Times New Roman" w:cs="Times New Roman"/>
          <w:sz w:val="24"/>
          <w:szCs w:val="24"/>
        </w:rPr>
        <w:br/>
      </w:r>
      <w:r w:rsidRPr="00D2150C">
        <w:rPr>
          <w:rFonts w:ascii="Times New Roman" w:hAnsi="Times New Roman" w:cs="Times New Roman"/>
          <w:b/>
          <w:bCs/>
          <w:sz w:val="24"/>
          <w:szCs w:val="24"/>
        </w:rPr>
        <w:t>Service</w:t>
      </w:r>
      <w:r w:rsidRPr="00D2150C">
        <w:rPr>
          <w:rFonts w:ascii="Times New Roman" w:hAnsi="Times New Roman" w:cs="Times New Roman"/>
          <w:sz w:val="24"/>
          <w:szCs w:val="24"/>
        </w:rPr>
        <w:t xml:space="preserve"> refers to additional options offered by the hotel, such as breakfast, parking, or spa access.</w:t>
      </w:r>
      <w:r w:rsidRPr="00D2150C">
        <w:rPr>
          <w:rFonts w:ascii="Times New Roman" w:hAnsi="Times New Roman" w:cs="Times New Roman"/>
          <w:sz w:val="24"/>
          <w:szCs w:val="24"/>
        </w:rPr>
        <w:br/>
      </w:r>
      <w:r w:rsidRPr="00D2150C">
        <w:rPr>
          <w:rFonts w:ascii="Times New Roman" w:hAnsi="Times New Roman" w:cs="Times New Roman"/>
          <w:b/>
          <w:bCs/>
          <w:sz w:val="24"/>
          <w:szCs w:val="24"/>
        </w:rPr>
        <w:t>Employee</w:t>
      </w:r>
      <w:r w:rsidRPr="00D2150C">
        <w:rPr>
          <w:rFonts w:ascii="Times New Roman" w:hAnsi="Times New Roman" w:cs="Times New Roman"/>
          <w:sz w:val="24"/>
          <w:szCs w:val="24"/>
        </w:rPr>
        <w:t xml:space="preserve"> is a staff member responsible for managing reservations, rooms, and services.</w:t>
      </w:r>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 xml:space="preserve">Some terms may be misunderstood without clarification. For example, </w:t>
      </w:r>
      <w:r w:rsidRPr="00D2150C">
        <w:rPr>
          <w:rFonts w:ascii="Times New Roman" w:hAnsi="Times New Roman" w:cs="Times New Roman"/>
          <w:b/>
          <w:bCs/>
          <w:sz w:val="24"/>
          <w:szCs w:val="24"/>
        </w:rPr>
        <w:t>reservation</w:t>
      </w:r>
      <w:r w:rsidRPr="00D2150C">
        <w:rPr>
          <w:rFonts w:ascii="Times New Roman" w:hAnsi="Times New Roman" w:cs="Times New Roman"/>
          <w:sz w:val="24"/>
          <w:szCs w:val="24"/>
        </w:rPr>
        <w:t xml:space="preserve"> refers to the overall booking record, while </w:t>
      </w:r>
      <w:proofErr w:type="spellStart"/>
      <w:r w:rsidRPr="00D2150C">
        <w:rPr>
          <w:rFonts w:ascii="Times New Roman" w:hAnsi="Times New Roman" w:cs="Times New Roman"/>
          <w:b/>
          <w:bCs/>
          <w:sz w:val="24"/>
          <w:szCs w:val="24"/>
        </w:rPr>
        <w:t>reservation_room</w:t>
      </w:r>
      <w:proofErr w:type="spellEnd"/>
      <w:r w:rsidRPr="00D2150C">
        <w:rPr>
          <w:rFonts w:ascii="Times New Roman" w:hAnsi="Times New Roman" w:cs="Times New Roman"/>
          <w:sz w:val="24"/>
          <w:szCs w:val="24"/>
        </w:rPr>
        <w:t xml:space="preserve"> represents the assignment of specific rooms to that </w:t>
      </w:r>
      <w:r w:rsidRPr="00D2150C">
        <w:rPr>
          <w:rFonts w:ascii="Times New Roman" w:hAnsi="Times New Roman" w:cs="Times New Roman"/>
          <w:sz w:val="24"/>
          <w:szCs w:val="24"/>
        </w:rPr>
        <w:lastRenderedPageBreak/>
        <w:t xml:space="preserve">reservation. Similarly, </w:t>
      </w:r>
      <w:proofErr w:type="spellStart"/>
      <w:r w:rsidRPr="00D2150C">
        <w:rPr>
          <w:rFonts w:ascii="Times New Roman" w:hAnsi="Times New Roman" w:cs="Times New Roman"/>
          <w:b/>
          <w:bCs/>
          <w:sz w:val="24"/>
          <w:szCs w:val="24"/>
        </w:rPr>
        <w:t>stay_record</w:t>
      </w:r>
      <w:proofErr w:type="spellEnd"/>
      <w:r w:rsidRPr="00D2150C">
        <w:rPr>
          <w:rFonts w:ascii="Times New Roman" w:hAnsi="Times New Roman" w:cs="Times New Roman"/>
          <w:sz w:val="24"/>
          <w:szCs w:val="24"/>
        </w:rPr>
        <w:t xml:space="preserve"> represents the actual check-in and check-out information during a guest’s stay.</w:t>
      </w:r>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 xml:space="preserve">Several abbreviations appear repeatedly in the database structure. </w:t>
      </w:r>
      <w:r w:rsidRPr="00D2150C">
        <w:rPr>
          <w:rFonts w:ascii="Times New Roman" w:hAnsi="Times New Roman" w:cs="Times New Roman"/>
          <w:b/>
          <w:bCs/>
          <w:sz w:val="24"/>
          <w:szCs w:val="24"/>
        </w:rPr>
        <w:t>PK (Primary Key)</w:t>
      </w:r>
      <w:r w:rsidRPr="00D2150C">
        <w:rPr>
          <w:rFonts w:ascii="Times New Roman" w:hAnsi="Times New Roman" w:cs="Times New Roman"/>
          <w:sz w:val="24"/>
          <w:szCs w:val="24"/>
        </w:rPr>
        <w:t xml:space="preserve"> identifies a unique record in a table, while </w:t>
      </w:r>
      <w:r w:rsidRPr="00D2150C">
        <w:rPr>
          <w:rFonts w:ascii="Times New Roman" w:hAnsi="Times New Roman" w:cs="Times New Roman"/>
          <w:b/>
          <w:bCs/>
          <w:sz w:val="24"/>
          <w:szCs w:val="24"/>
        </w:rPr>
        <w:t>FK (Foreign Key)</w:t>
      </w:r>
      <w:r w:rsidRPr="00D2150C">
        <w:rPr>
          <w:rFonts w:ascii="Times New Roman" w:hAnsi="Times New Roman" w:cs="Times New Roman"/>
          <w:sz w:val="24"/>
          <w:szCs w:val="24"/>
        </w:rPr>
        <w:t xml:space="preserve"> links one table to another to maintain relationships between entities. </w:t>
      </w:r>
      <w:r w:rsidRPr="00D2150C">
        <w:rPr>
          <w:rFonts w:ascii="Times New Roman" w:hAnsi="Times New Roman" w:cs="Times New Roman"/>
          <w:b/>
          <w:bCs/>
          <w:sz w:val="24"/>
          <w:szCs w:val="24"/>
        </w:rPr>
        <w:t>3NF (Third Normal Form)</w:t>
      </w:r>
      <w:r w:rsidRPr="00D2150C">
        <w:rPr>
          <w:rFonts w:ascii="Times New Roman" w:hAnsi="Times New Roman" w:cs="Times New Roman"/>
          <w:sz w:val="24"/>
          <w:szCs w:val="24"/>
        </w:rPr>
        <w:t xml:space="preserve"> refers to the normalization level used in the database design to eliminate redundancy and ensure that each attribute depends only on the primary key.</w:t>
      </w:r>
    </w:p>
    <w:p w:rsidR="004421AF" w:rsidRPr="00D2150C" w:rsidRDefault="004421AF" w:rsidP="004421AF">
      <w:pPr>
        <w:pStyle w:val="BodyText"/>
        <w:jc w:val="both"/>
        <w:rPr>
          <w:rFonts w:ascii="Times New Roman" w:hAnsi="Times New Roman" w:cs="Times New Roman"/>
          <w:sz w:val="24"/>
          <w:szCs w:val="24"/>
        </w:rPr>
      </w:pPr>
      <w:r w:rsidRPr="00D2150C">
        <w:rPr>
          <w:rFonts w:ascii="Times New Roman" w:hAnsi="Times New Roman" w:cs="Times New Roman"/>
          <w:sz w:val="24"/>
          <w:szCs w:val="24"/>
        </w:rPr>
        <w:t>These definitions help ensure that the database model is interpreted correctly and consistently.</w:t>
      </w:r>
    </w:p>
    <w:p w:rsidR="004421AF" w:rsidRPr="00D2150C" w:rsidRDefault="004421AF" w:rsidP="004421AF">
      <w:pPr>
        <w:pStyle w:val="BodyText"/>
        <w:rPr>
          <w:rFonts w:ascii="Times New Roman" w:hAnsi="Times New Roman" w:cs="Times New Roman"/>
          <w:i/>
          <w:iCs/>
          <w:sz w:val="24"/>
          <w:szCs w:val="24"/>
        </w:rPr>
      </w:pPr>
      <w:r w:rsidRPr="00D2150C">
        <w:rPr>
          <w:rFonts w:ascii="Times New Roman" w:hAnsi="Times New Roman" w:cs="Times New Roman"/>
          <w:i/>
          <w:iCs/>
          <w:vanish/>
          <w:sz w:val="24"/>
          <w:szCs w:val="24"/>
        </w:rPr>
        <w:t>Top of Form</w:t>
      </w:r>
    </w:p>
    <w:p w:rsidR="004421AF" w:rsidRPr="00D2150C" w:rsidRDefault="004421AF" w:rsidP="004421AF">
      <w:pPr>
        <w:pStyle w:val="BodyText"/>
        <w:rPr>
          <w:rFonts w:ascii="Times New Roman" w:hAnsi="Times New Roman" w:cs="Times New Roman"/>
          <w:i/>
          <w:iCs/>
          <w:vanish/>
          <w:sz w:val="24"/>
          <w:szCs w:val="24"/>
        </w:rPr>
      </w:pPr>
    </w:p>
    <w:p w:rsidR="004421AF" w:rsidRPr="00D2150C" w:rsidRDefault="004421AF" w:rsidP="004421AF">
      <w:pPr>
        <w:pStyle w:val="BodyText"/>
        <w:rPr>
          <w:rFonts w:ascii="Times New Roman" w:hAnsi="Times New Roman" w:cs="Times New Roman"/>
          <w:i/>
          <w:iCs/>
          <w:vanish/>
          <w:sz w:val="24"/>
          <w:szCs w:val="24"/>
        </w:rPr>
      </w:pPr>
      <w:r w:rsidRPr="00D2150C">
        <w:rPr>
          <w:rFonts w:ascii="Times New Roman" w:hAnsi="Times New Roman" w:cs="Times New Roman"/>
          <w:i/>
          <w:iCs/>
          <w:vanish/>
          <w:sz w:val="24"/>
          <w:szCs w:val="24"/>
        </w:rPr>
        <w:t>Bottom of Form</w:t>
      </w:r>
    </w:p>
    <w:p w:rsidR="004421AF" w:rsidRPr="00D2150C" w:rsidRDefault="004421AF" w:rsidP="004421AF">
      <w:pPr>
        <w:pStyle w:val="BodyText"/>
        <w:rPr>
          <w:rFonts w:ascii="Times New Roman" w:hAnsi="Times New Roman" w:cs="Times New Roman"/>
          <w:i/>
          <w:iCs/>
          <w:sz w:val="24"/>
          <w:szCs w:val="24"/>
        </w:rPr>
      </w:pPr>
    </w:p>
    <w:p w:rsidR="004421AF" w:rsidRPr="00D2150C" w:rsidRDefault="004421AF" w:rsidP="004421AF">
      <w:pPr>
        <w:pStyle w:val="Heading2"/>
        <w:keepNext w:val="0"/>
        <w:numPr>
          <w:ilvl w:val="1"/>
          <w:numId w:val="11"/>
        </w:numPr>
        <w:ind w:left="851" w:hanging="851"/>
        <w:rPr>
          <w:rFonts w:ascii="Times New Roman" w:hAnsi="Times New Roman" w:cs="Times New Roman"/>
          <w:sz w:val="24"/>
          <w:szCs w:val="24"/>
        </w:rPr>
      </w:pPr>
      <w:bookmarkStart w:id="15" w:name="_Toc412572574"/>
      <w:bookmarkStart w:id="16" w:name="_Toc509167638"/>
      <w:bookmarkStart w:id="17" w:name="_Toc223208172"/>
      <w:r w:rsidRPr="00D2150C">
        <w:rPr>
          <w:rFonts w:ascii="Times New Roman" w:hAnsi="Times New Roman" w:cs="Times New Roman"/>
          <w:sz w:val="24"/>
          <w:szCs w:val="24"/>
        </w:rPr>
        <w:t>Logical Scheme</w:t>
      </w:r>
      <w:bookmarkEnd w:id="15"/>
      <w:bookmarkEnd w:id="16"/>
      <w:bookmarkEnd w:id="17"/>
    </w:p>
    <w:bookmarkEnd w:id="12"/>
    <w:p w:rsidR="004421AF" w:rsidRPr="00D2150C" w:rsidRDefault="004421AF" w:rsidP="004421AF">
      <w:pPr>
        <w:pStyle w:val="BodyText"/>
        <w:rPr>
          <w:rFonts w:ascii="Times New Roman" w:hAnsi="Times New Roman" w:cs="Times New Roman"/>
          <w:sz w:val="24"/>
          <w:szCs w:val="24"/>
        </w:rPr>
      </w:pPr>
      <w:r w:rsidRPr="00D2150C">
        <w:rPr>
          <w:rFonts w:ascii="Times New Roman" w:hAnsi="Times New Roman" w:cs="Times New Roman"/>
          <w:noProof/>
          <w:sz w:val="24"/>
          <w:szCs w:val="24"/>
        </w:rPr>
        <w:drawing>
          <wp:inline distT="0" distB="0" distL="0" distR="0" wp14:anchorId="2A09DF1B" wp14:editId="57C0E32D">
            <wp:extent cx="5943600" cy="3444240"/>
            <wp:effectExtent l="0" t="0" r="0" b="3810"/>
            <wp:docPr id="890276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44240"/>
                    </a:xfrm>
                    <a:prstGeom prst="rect">
                      <a:avLst/>
                    </a:prstGeom>
                    <a:noFill/>
                    <a:ln>
                      <a:noFill/>
                    </a:ln>
                  </pic:spPr>
                </pic:pic>
              </a:graphicData>
            </a:graphic>
          </wp:inline>
        </w:drawing>
      </w: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b/>
          <w:bCs/>
          <w:sz w:val="24"/>
          <w:szCs w:val="24"/>
        </w:rPr>
      </w:pPr>
      <w:r w:rsidRPr="00D2150C">
        <w:rPr>
          <w:rFonts w:ascii="Times New Roman" w:hAnsi="Times New Roman" w:cs="Times New Roman"/>
          <w:b/>
          <w:bCs/>
          <w:sz w:val="24"/>
          <w:szCs w:val="24"/>
        </w:rPr>
        <w:t>Logical Scheme</w:t>
      </w:r>
    </w:p>
    <w:p w:rsidR="004421AF" w:rsidRPr="00D2150C" w:rsidRDefault="004421AF" w:rsidP="004421AF">
      <w:pPr>
        <w:pStyle w:val="BodyText"/>
        <w:rPr>
          <w:rFonts w:ascii="Times New Roman" w:hAnsi="Times New Roman" w:cs="Times New Roman"/>
          <w:sz w:val="24"/>
          <w:szCs w:val="24"/>
        </w:rPr>
      </w:pPr>
      <w:r w:rsidRPr="00D2150C">
        <w:rPr>
          <w:rFonts w:ascii="Times New Roman" w:hAnsi="Times New Roman" w:cs="Times New Roman"/>
          <w:sz w:val="24"/>
          <w:szCs w:val="24"/>
        </w:rPr>
        <w:t xml:space="preserve">The most difficult modeling decision was designing the relationship between </w:t>
      </w:r>
      <w:r w:rsidRPr="00D2150C">
        <w:rPr>
          <w:rFonts w:ascii="Times New Roman" w:hAnsi="Times New Roman" w:cs="Times New Roman"/>
          <w:b/>
          <w:bCs/>
          <w:sz w:val="24"/>
          <w:szCs w:val="24"/>
        </w:rPr>
        <w:t>reservations and rooms</w:t>
      </w:r>
      <w:r w:rsidRPr="00D2150C">
        <w:rPr>
          <w:rFonts w:ascii="Times New Roman" w:hAnsi="Times New Roman" w:cs="Times New Roman"/>
          <w:sz w:val="24"/>
          <w:szCs w:val="24"/>
        </w:rPr>
        <w:t xml:space="preserve">. A reservation can include multiple rooms, and a room can appear in many reservations over time. To solve this, a </w:t>
      </w:r>
      <w:r w:rsidRPr="00D2150C">
        <w:rPr>
          <w:rFonts w:ascii="Times New Roman" w:hAnsi="Times New Roman" w:cs="Times New Roman"/>
          <w:b/>
          <w:bCs/>
          <w:sz w:val="24"/>
          <w:szCs w:val="24"/>
        </w:rPr>
        <w:t>many-to-many relationship</w:t>
      </w:r>
      <w:r w:rsidRPr="00D2150C">
        <w:rPr>
          <w:rFonts w:ascii="Times New Roman" w:hAnsi="Times New Roman" w:cs="Times New Roman"/>
          <w:sz w:val="24"/>
          <w:szCs w:val="24"/>
        </w:rPr>
        <w:t xml:space="preserve"> was implemented using the </w:t>
      </w:r>
      <w:proofErr w:type="spellStart"/>
      <w:r w:rsidRPr="00D2150C">
        <w:rPr>
          <w:rFonts w:ascii="Times New Roman" w:hAnsi="Times New Roman" w:cs="Times New Roman"/>
          <w:b/>
          <w:bCs/>
          <w:sz w:val="24"/>
          <w:szCs w:val="24"/>
        </w:rPr>
        <w:t>reservation_room</w:t>
      </w:r>
      <w:proofErr w:type="spellEnd"/>
      <w:r w:rsidRPr="00D2150C">
        <w:rPr>
          <w:rFonts w:ascii="Times New Roman" w:hAnsi="Times New Roman" w:cs="Times New Roman"/>
          <w:sz w:val="24"/>
          <w:szCs w:val="24"/>
        </w:rPr>
        <w:t xml:space="preserve"> table. This table also allows the system to store additional information such as price per night and assignment time.</w:t>
      </w:r>
    </w:p>
    <w:p w:rsidR="004421AF" w:rsidRPr="00D2150C" w:rsidRDefault="004421AF" w:rsidP="004421AF">
      <w:pPr>
        <w:pStyle w:val="BodyText"/>
        <w:rPr>
          <w:rFonts w:ascii="Times New Roman" w:hAnsi="Times New Roman" w:cs="Times New Roman"/>
          <w:sz w:val="24"/>
          <w:szCs w:val="24"/>
        </w:rPr>
      </w:pPr>
      <w:r w:rsidRPr="00D2150C">
        <w:rPr>
          <w:rFonts w:ascii="Times New Roman" w:hAnsi="Times New Roman" w:cs="Times New Roman"/>
          <w:sz w:val="24"/>
          <w:szCs w:val="24"/>
        </w:rPr>
        <w:t xml:space="preserve">The design prevents several possible data anomalies. For example, duplicate room numbers in the same hotel are prevented by a </w:t>
      </w:r>
      <w:r w:rsidRPr="00D2150C">
        <w:rPr>
          <w:rFonts w:ascii="Times New Roman" w:hAnsi="Times New Roman" w:cs="Times New Roman"/>
          <w:b/>
          <w:bCs/>
          <w:sz w:val="24"/>
          <w:szCs w:val="24"/>
        </w:rPr>
        <w:t>UNIQUE constraint</w:t>
      </w:r>
      <w:r w:rsidRPr="00D2150C">
        <w:rPr>
          <w:rFonts w:ascii="Times New Roman" w:hAnsi="Times New Roman" w:cs="Times New Roman"/>
          <w:sz w:val="24"/>
          <w:szCs w:val="24"/>
        </w:rPr>
        <w:t xml:space="preserve"> on (</w:t>
      </w:r>
      <w:proofErr w:type="spellStart"/>
      <w:r w:rsidRPr="00D2150C">
        <w:rPr>
          <w:rFonts w:ascii="Times New Roman" w:hAnsi="Times New Roman" w:cs="Times New Roman"/>
          <w:sz w:val="24"/>
          <w:szCs w:val="24"/>
        </w:rPr>
        <w:t>hotel_id</w:t>
      </w:r>
      <w:proofErr w:type="spellEnd"/>
      <w:r w:rsidRPr="00D2150C">
        <w:rPr>
          <w:rFonts w:ascii="Times New Roman" w:hAnsi="Times New Roman" w:cs="Times New Roman"/>
          <w:sz w:val="24"/>
          <w:szCs w:val="24"/>
        </w:rPr>
        <w:t xml:space="preserve">, </w:t>
      </w:r>
      <w:proofErr w:type="spellStart"/>
      <w:r w:rsidRPr="00D2150C">
        <w:rPr>
          <w:rFonts w:ascii="Times New Roman" w:hAnsi="Times New Roman" w:cs="Times New Roman"/>
          <w:sz w:val="24"/>
          <w:szCs w:val="24"/>
        </w:rPr>
        <w:t>room_number</w:t>
      </w:r>
      <w:proofErr w:type="spellEnd"/>
      <w:r w:rsidRPr="00D2150C">
        <w:rPr>
          <w:rFonts w:ascii="Times New Roman" w:hAnsi="Times New Roman" w:cs="Times New Roman"/>
          <w:sz w:val="24"/>
          <w:szCs w:val="24"/>
        </w:rPr>
        <w:t xml:space="preserve">). Incorrect reservation data is avoided using </w:t>
      </w:r>
      <w:r w:rsidRPr="00D2150C">
        <w:rPr>
          <w:rFonts w:ascii="Times New Roman" w:hAnsi="Times New Roman" w:cs="Times New Roman"/>
          <w:b/>
          <w:bCs/>
          <w:sz w:val="24"/>
          <w:szCs w:val="24"/>
        </w:rPr>
        <w:t>CHECK constraints</w:t>
      </w:r>
      <w:r w:rsidRPr="00D2150C">
        <w:rPr>
          <w:rFonts w:ascii="Times New Roman" w:hAnsi="Times New Roman" w:cs="Times New Roman"/>
          <w:sz w:val="24"/>
          <w:szCs w:val="24"/>
        </w:rPr>
        <w:t xml:space="preserve">, such as ensuring that the check-out date is later than the check-in date. </w:t>
      </w:r>
      <w:r w:rsidRPr="00D2150C">
        <w:rPr>
          <w:rFonts w:ascii="Times New Roman" w:hAnsi="Times New Roman" w:cs="Times New Roman"/>
          <w:b/>
          <w:bCs/>
          <w:sz w:val="24"/>
          <w:szCs w:val="24"/>
        </w:rPr>
        <w:t>Foreign keys</w:t>
      </w:r>
      <w:r w:rsidRPr="00D2150C">
        <w:rPr>
          <w:rFonts w:ascii="Times New Roman" w:hAnsi="Times New Roman" w:cs="Times New Roman"/>
          <w:sz w:val="24"/>
          <w:szCs w:val="24"/>
        </w:rPr>
        <w:t xml:space="preserve"> also prevent invalid references, ensuring that reservations cannot exist without a valid guest or hotel.</w:t>
      </w:r>
    </w:p>
    <w:p w:rsidR="004421AF" w:rsidRPr="00D2150C" w:rsidRDefault="004421AF" w:rsidP="004421AF">
      <w:pPr>
        <w:pStyle w:val="BodyText"/>
        <w:rPr>
          <w:rFonts w:ascii="Times New Roman" w:hAnsi="Times New Roman" w:cs="Times New Roman"/>
          <w:sz w:val="24"/>
          <w:szCs w:val="24"/>
        </w:rPr>
      </w:pPr>
      <w:r w:rsidRPr="00D2150C">
        <w:rPr>
          <w:rFonts w:ascii="Times New Roman" w:hAnsi="Times New Roman" w:cs="Times New Roman"/>
          <w:sz w:val="24"/>
          <w:szCs w:val="24"/>
        </w:rPr>
        <w:lastRenderedPageBreak/>
        <w:t xml:space="preserve">The model is scalable because it separates data into normalized tables following </w:t>
      </w:r>
      <w:r w:rsidRPr="00D2150C">
        <w:rPr>
          <w:rFonts w:ascii="Times New Roman" w:hAnsi="Times New Roman" w:cs="Times New Roman"/>
          <w:b/>
          <w:bCs/>
          <w:sz w:val="24"/>
          <w:szCs w:val="24"/>
        </w:rPr>
        <w:t>Third Normal Form (3NF)</w:t>
      </w:r>
      <w:r w:rsidRPr="00D2150C">
        <w:rPr>
          <w:rFonts w:ascii="Times New Roman" w:hAnsi="Times New Roman" w:cs="Times New Roman"/>
          <w:sz w:val="24"/>
          <w:szCs w:val="24"/>
        </w:rPr>
        <w:t>. New attributes or participants can be added without changing the existing structure. For example, new services, room types, or additional guest details can be added easily without affecting other tables.</w:t>
      </w:r>
    </w:p>
    <w:p w:rsidR="004421AF" w:rsidRPr="00D2150C" w:rsidRDefault="004421AF" w:rsidP="004421AF">
      <w:pPr>
        <w:pStyle w:val="BodyText"/>
        <w:rPr>
          <w:rFonts w:ascii="Times New Roman" w:hAnsi="Times New Roman" w:cs="Times New Roman"/>
          <w:sz w:val="24"/>
          <w:szCs w:val="24"/>
        </w:rPr>
      </w:pPr>
      <w:r w:rsidRPr="00D2150C">
        <w:rPr>
          <w:rFonts w:ascii="Times New Roman" w:hAnsi="Times New Roman" w:cs="Times New Roman"/>
          <w:sz w:val="24"/>
          <w:szCs w:val="24"/>
        </w:rPr>
        <w:t xml:space="preserve">If the system requirements expand, the part of the model most likely to change would be </w:t>
      </w:r>
      <w:r w:rsidRPr="00D2150C">
        <w:rPr>
          <w:rFonts w:ascii="Times New Roman" w:hAnsi="Times New Roman" w:cs="Times New Roman"/>
          <w:b/>
          <w:bCs/>
          <w:sz w:val="24"/>
          <w:szCs w:val="24"/>
        </w:rPr>
        <w:t>pricing and availability management</w:t>
      </w:r>
      <w:r w:rsidRPr="00D2150C">
        <w:rPr>
          <w:rFonts w:ascii="Times New Roman" w:hAnsi="Times New Roman" w:cs="Times New Roman"/>
          <w:sz w:val="24"/>
          <w:szCs w:val="24"/>
        </w:rPr>
        <w:t>. For example, the hotel might introduce seasonal pricing, discounts, or dynamic pricing based on demand, which could require additional tables or attributes related to room pricing and reservation management.</w:t>
      </w: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BodyText"/>
        <w:rPr>
          <w:rFonts w:ascii="Times New Roman" w:hAnsi="Times New Roman" w:cs="Times New Roman"/>
          <w:sz w:val="24"/>
          <w:szCs w:val="24"/>
        </w:rPr>
      </w:pPr>
    </w:p>
    <w:p w:rsidR="004421AF" w:rsidRPr="00D2150C" w:rsidRDefault="004421AF" w:rsidP="004421AF">
      <w:pPr>
        <w:pStyle w:val="Heading2"/>
        <w:keepNext w:val="0"/>
        <w:numPr>
          <w:ilvl w:val="1"/>
          <w:numId w:val="11"/>
        </w:numPr>
        <w:ind w:left="851" w:hanging="851"/>
        <w:rPr>
          <w:rFonts w:ascii="Times New Roman" w:hAnsi="Times New Roman" w:cs="Times New Roman"/>
          <w:sz w:val="24"/>
          <w:szCs w:val="24"/>
        </w:rPr>
      </w:pPr>
      <w:bookmarkStart w:id="18" w:name="_Toc223208173"/>
      <w:r w:rsidRPr="00D2150C">
        <w:rPr>
          <w:rFonts w:ascii="Times New Roman" w:hAnsi="Times New Roman" w:cs="Times New Roman"/>
          <w:sz w:val="24"/>
          <w:szCs w:val="24"/>
        </w:rPr>
        <w:t>Objects</w:t>
      </w:r>
      <w:bookmarkEnd w:id="18"/>
    </w:p>
    <w:p w:rsidR="004421AF" w:rsidRPr="00D2150C" w:rsidRDefault="004421AF" w:rsidP="004421AF">
      <w:pPr>
        <w:pStyle w:val="NormalWeb"/>
        <w:rPr>
          <w:lang w:val="en-US"/>
        </w:rPr>
      </w:pPr>
      <w:r w:rsidRPr="00D2150C">
        <w:rPr>
          <w:rStyle w:val="Strong"/>
          <w:lang w:val="en-US"/>
        </w:rPr>
        <w:t>What real-world concept or event does this table represent?</w:t>
      </w:r>
      <w:r w:rsidRPr="00D2150C">
        <w:rPr>
          <w:lang w:val="en-US"/>
        </w:rPr>
        <w:br/>
        <w:t xml:space="preserve">This table represents a </w:t>
      </w:r>
      <w:r w:rsidRPr="00D2150C">
        <w:rPr>
          <w:rStyle w:val="Strong"/>
          <w:lang w:val="en-US"/>
        </w:rPr>
        <w:t>hotel booking made by a guest</w:t>
      </w:r>
      <w:r w:rsidRPr="00D2150C">
        <w:rPr>
          <w:lang w:val="en-US"/>
        </w:rPr>
        <w:t>. It stores information about when the reservation was created, the planned check-in and check-out dates, and the reservation status.</w:t>
      </w:r>
    </w:p>
    <w:p w:rsidR="004421AF" w:rsidRPr="00D2150C" w:rsidRDefault="004421AF" w:rsidP="004421AF">
      <w:pPr>
        <w:pStyle w:val="NormalWeb"/>
        <w:rPr>
          <w:lang w:val="en-US"/>
        </w:rPr>
      </w:pPr>
      <w:r w:rsidRPr="00D2150C">
        <w:rPr>
          <w:rStyle w:val="Strong"/>
          <w:lang w:val="en-US"/>
        </w:rPr>
        <w:t>Why must this information be stored separately instead of inside another table?</w:t>
      </w:r>
      <w:r w:rsidRPr="00D2150C">
        <w:rPr>
          <w:lang w:val="en-US"/>
        </w:rPr>
        <w:br/>
        <w:t xml:space="preserve">Reservations must be stored separately because one guest can create </w:t>
      </w:r>
      <w:r w:rsidRPr="00D2150C">
        <w:rPr>
          <w:rStyle w:val="Strong"/>
          <w:lang w:val="en-US"/>
        </w:rPr>
        <w:t>multiple reservations</w:t>
      </w:r>
      <w:r w:rsidRPr="00D2150C">
        <w:rPr>
          <w:lang w:val="en-US"/>
        </w:rPr>
        <w:t xml:space="preserve">, and each reservation may include </w:t>
      </w:r>
      <w:r w:rsidRPr="00D2150C">
        <w:rPr>
          <w:rStyle w:val="Strong"/>
          <w:lang w:val="en-US"/>
        </w:rPr>
        <w:t>multiple rooms and services</w:t>
      </w:r>
      <w:r w:rsidRPr="00D2150C">
        <w:rPr>
          <w:lang w:val="en-US"/>
        </w:rPr>
        <w:t>. Keeping reservations in a separate table allows the system to manage bookings independently from guest or room information.</w:t>
      </w:r>
    </w:p>
    <w:p w:rsidR="004421AF" w:rsidRPr="00D2150C" w:rsidRDefault="004421AF" w:rsidP="004421AF">
      <w:pPr>
        <w:pStyle w:val="NormalWeb"/>
        <w:rPr>
          <w:lang w:val="en-US"/>
        </w:rPr>
      </w:pPr>
      <w:r w:rsidRPr="00D2150C">
        <w:rPr>
          <w:rStyle w:val="Strong"/>
          <w:lang w:val="en-US"/>
        </w:rPr>
        <w:t>What is the normalization level of the table?</w:t>
      </w:r>
      <w:r w:rsidRPr="00D2150C">
        <w:rPr>
          <w:lang w:val="en-US"/>
        </w:rPr>
        <w:br/>
        <w:t xml:space="preserve">The table is in </w:t>
      </w:r>
      <w:r w:rsidRPr="00D2150C">
        <w:rPr>
          <w:rStyle w:val="Strong"/>
          <w:lang w:val="en-US"/>
        </w:rPr>
        <w:t>Third Normal Form (3NF)</w:t>
      </w:r>
      <w:r w:rsidRPr="00D2150C">
        <w:rPr>
          <w:lang w:val="en-US"/>
        </w:rPr>
        <w:t>. All attributes depend only on the primary key (</w:t>
      </w:r>
      <w:proofErr w:type="spellStart"/>
      <w:r w:rsidRPr="00D2150C">
        <w:rPr>
          <w:lang w:val="en-US"/>
        </w:rPr>
        <w:t>reservation_id</w:t>
      </w:r>
      <w:proofErr w:type="spellEnd"/>
      <w:r w:rsidRPr="00D2150C">
        <w:rPr>
          <w:lang w:val="en-US"/>
        </w:rPr>
        <w:t>), and there are no repeating groups or redundant data.</w:t>
      </w:r>
    </w:p>
    <w:p w:rsidR="004421AF" w:rsidRPr="00D2150C" w:rsidRDefault="004421AF" w:rsidP="004421AF">
      <w:pPr>
        <w:pStyle w:val="NormalWeb"/>
        <w:rPr>
          <w:lang w:val="en-US"/>
        </w:rPr>
      </w:pPr>
      <w:r w:rsidRPr="00D2150C">
        <w:rPr>
          <w:rStyle w:val="Strong"/>
          <w:lang w:val="en-US"/>
        </w:rPr>
        <w:t>Are there partial or transitive dependencies?</w:t>
      </w:r>
      <w:r w:rsidRPr="00D2150C">
        <w:rPr>
          <w:lang w:val="en-US"/>
        </w:rPr>
        <w:br/>
        <w:t xml:space="preserve">There are no partial dependencies because the primary key is a single attribute. There are also no transitive dependencies because attributes such as </w:t>
      </w:r>
      <w:proofErr w:type="spellStart"/>
      <w:r w:rsidRPr="00D2150C">
        <w:rPr>
          <w:lang w:val="en-US"/>
        </w:rPr>
        <w:t>check_in_date</w:t>
      </w:r>
      <w:proofErr w:type="spellEnd"/>
      <w:r w:rsidRPr="00D2150C">
        <w:rPr>
          <w:lang w:val="en-US"/>
        </w:rPr>
        <w:t xml:space="preserve">, </w:t>
      </w:r>
      <w:proofErr w:type="spellStart"/>
      <w:r w:rsidRPr="00D2150C">
        <w:rPr>
          <w:lang w:val="en-US"/>
        </w:rPr>
        <w:t>check_out_date</w:t>
      </w:r>
      <w:proofErr w:type="spellEnd"/>
      <w:r w:rsidRPr="00D2150C">
        <w:rPr>
          <w:lang w:val="en-US"/>
        </w:rPr>
        <w:t xml:space="preserve">, and status depend directly on the </w:t>
      </w:r>
      <w:proofErr w:type="spellStart"/>
      <w:r w:rsidRPr="00D2150C">
        <w:rPr>
          <w:lang w:val="en-US"/>
        </w:rPr>
        <w:t>reservation_id</w:t>
      </w:r>
      <w:proofErr w:type="spellEnd"/>
      <w:r w:rsidRPr="00D2150C">
        <w:rPr>
          <w:lang w:val="en-US"/>
        </w:rPr>
        <w:t xml:space="preserve"> and not on other attributes.</w:t>
      </w:r>
    </w:p>
    <w:p w:rsidR="004421AF" w:rsidRPr="00D2150C" w:rsidRDefault="004421AF" w:rsidP="004421AF">
      <w:pPr>
        <w:pStyle w:val="NormalWeb"/>
        <w:rPr>
          <w:lang w:val="en-US"/>
        </w:rPr>
      </w:pPr>
      <w:r w:rsidRPr="00D2150C">
        <w:rPr>
          <w:rStyle w:val="Strong"/>
          <w:lang w:val="en-US"/>
        </w:rPr>
        <w:t>Why did you choose this primary key (PK)? Could a composite key work instead?</w:t>
      </w:r>
      <w:r w:rsidRPr="00D2150C">
        <w:rPr>
          <w:lang w:val="en-US"/>
        </w:rPr>
        <w:br/>
        <w:t xml:space="preserve">The primary key </w:t>
      </w:r>
      <w:proofErr w:type="spellStart"/>
      <w:r w:rsidRPr="00D2150C">
        <w:rPr>
          <w:rStyle w:val="Strong"/>
          <w:lang w:val="en-US"/>
        </w:rPr>
        <w:t>reservation_id</w:t>
      </w:r>
      <w:proofErr w:type="spellEnd"/>
      <w:r w:rsidRPr="00D2150C">
        <w:rPr>
          <w:lang w:val="en-US"/>
        </w:rPr>
        <w:t xml:space="preserve"> was chosen because it uniquely identifies each reservation and simplifies relationships with other tables such as payments or room assignments. A composite key based on </w:t>
      </w:r>
      <w:proofErr w:type="spellStart"/>
      <w:r w:rsidRPr="00D2150C">
        <w:rPr>
          <w:lang w:val="en-US"/>
        </w:rPr>
        <w:t>guest_id</w:t>
      </w:r>
      <w:proofErr w:type="spellEnd"/>
      <w:r w:rsidRPr="00D2150C">
        <w:rPr>
          <w:lang w:val="en-US"/>
        </w:rPr>
        <w:t xml:space="preserve"> and dates could exist, but it would be less flexible and harder to manage.</w:t>
      </w:r>
    </w:p>
    <w:p w:rsidR="004421AF" w:rsidRPr="00D2150C" w:rsidRDefault="004421AF" w:rsidP="004421AF">
      <w:pPr>
        <w:pStyle w:val="NormalWeb"/>
        <w:rPr>
          <w:lang w:val="en-US"/>
        </w:rPr>
      </w:pPr>
      <w:r w:rsidRPr="00D2150C">
        <w:rPr>
          <w:rStyle w:val="Strong"/>
          <w:lang w:val="en-US"/>
        </w:rPr>
        <w:t>Which foreign keys (FK) were added and why?</w:t>
      </w:r>
      <w:r w:rsidRPr="00D2150C">
        <w:rPr>
          <w:lang w:val="en-US"/>
        </w:rPr>
        <w:br/>
        <w:t xml:space="preserve">The table includes foreign keys such as </w:t>
      </w:r>
      <w:proofErr w:type="spellStart"/>
      <w:r w:rsidRPr="00D2150C">
        <w:rPr>
          <w:rStyle w:val="Strong"/>
          <w:lang w:val="en-US"/>
        </w:rPr>
        <w:t>guest_id</w:t>
      </w:r>
      <w:proofErr w:type="spellEnd"/>
      <w:r w:rsidRPr="00D2150C">
        <w:rPr>
          <w:lang w:val="en-US"/>
        </w:rPr>
        <w:t xml:space="preserve"> and </w:t>
      </w:r>
      <w:proofErr w:type="spellStart"/>
      <w:r w:rsidRPr="00D2150C">
        <w:rPr>
          <w:rStyle w:val="Strong"/>
          <w:lang w:val="en-US"/>
        </w:rPr>
        <w:t>hotel_id</w:t>
      </w:r>
      <w:proofErr w:type="spellEnd"/>
      <w:r w:rsidRPr="00D2150C">
        <w:rPr>
          <w:lang w:val="en-US"/>
        </w:rPr>
        <w:t>. These link the reservation to the guest who made the booking and the hotel where the reservation will occur. This ensures referential integrity and prevents reservations from existing without valid related records.</w:t>
      </w:r>
    </w:p>
    <w:p w:rsidR="004421AF" w:rsidRDefault="004421AF">
      <w:pPr>
        <w:pStyle w:val="Heading1"/>
      </w:pPr>
    </w:p>
    <w:p w:rsidR="0004050B" w:rsidRDefault="00000000">
      <w:pPr>
        <w:pStyle w:val="Heading1"/>
      </w:pPr>
      <w:r>
        <w:t>2. Definitions and Acronyms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5043"/>
        <w:gridCol w:w="6690"/>
      </w:tblGrid>
      <w:tr w:rsidR="0004050B">
        <w:trPr>
          <w:tblHeader/>
          <w:jc w:val="center"/>
        </w:trPr>
        <w:tc>
          <w:tcPr>
            <w:tcW w:w="5043" w:type="dxa"/>
            <w:shd w:val="clear" w:color="auto" w:fill="DDEBF7"/>
            <w:tcMar>
              <w:top w:w="90" w:type="dxa"/>
              <w:left w:w="90" w:type="dxa"/>
              <w:bottom w:w="90" w:type="dxa"/>
              <w:right w:w="90" w:type="dxa"/>
            </w:tcMar>
          </w:tcPr>
          <w:p w:rsidR="0004050B" w:rsidRDefault="00000000">
            <w:pPr>
              <w:jc w:val="center"/>
            </w:pPr>
            <w:r>
              <w:rPr>
                <w:b/>
                <w:color w:val="1F4E79"/>
              </w:rPr>
              <w:t>Term</w:t>
            </w:r>
          </w:p>
        </w:tc>
        <w:tc>
          <w:tcPr>
            <w:tcW w:w="5043" w:type="dxa"/>
            <w:shd w:val="clear" w:color="auto" w:fill="DDEBF7"/>
            <w:tcMar>
              <w:top w:w="90" w:type="dxa"/>
              <w:left w:w="90" w:type="dxa"/>
              <w:bottom w:w="90" w:type="dxa"/>
              <w:right w:w="90" w:type="dxa"/>
            </w:tcMar>
          </w:tcPr>
          <w:p w:rsidR="0004050B" w:rsidRDefault="00000000">
            <w:pPr>
              <w:jc w:val="center"/>
            </w:pPr>
            <w:r>
              <w:rPr>
                <w:b/>
                <w:color w:val="1F4E79"/>
              </w:rPr>
              <w:t>Definition</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Hotel</w:t>
            </w:r>
          </w:p>
        </w:tc>
        <w:tc>
          <w:tcPr>
            <w:tcW w:w="6690" w:type="dxa"/>
            <w:tcMar>
              <w:top w:w="90" w:type="dxa"/>
              <w:left w:w="90" w:type="dxa"/>
              <w:bottom w:w="90" w:type="dxa"/>
              <w:right w:w="90" w:type="dxa"/>
            </w:tcMar>
            <w:vAlign w:val="center"/>
          </w:tcPr>
          <w:p w:rsidR="0004050B" w:rsidRDefault="00000000">
            <w:r>
              <w:t>A physical property where rooms and services are offered.</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Room Type</w:t>
            </w:r>
          </w:p>
        </w:tc>
        <w:tc>
          <w:tcPr>
            <w:tcW w:w="6690" w:type="dxa"/>
            <w:tcMar>
              <w:top w:w="90" w:type="dxa"/>
              <w:left w:w="90" w:type="dxa"/>
              <w:bottom w:w="90" w:type="dxa"/>
              <w:right w:w="90" w:type="dxa"/>
            </w:tcMar>
            <w:vAlign w:val="center"/>
          </w:tcPr>
          <w:p w:rsidR="0004050B" w:rsidRDefault="00000000">
            <w:r>
              <w:t>A reusable category such as single, double, or suite.</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Room</w:t>
            </w:r>
          </w:p>
        </w:tc>
        <w:tc>
          <w:tcPr>
            <w:tcW w:w="6690" w:type="dxa"/>
            <w:tcMar>
              <w:top w:w="90" w:type="dxa"/>
              <w:left w:w="90" w:type="dxa"/>
              <w:bottom w:w="90" w:type="dxa"/>
              <w:right w:w="90" w:type="dxa"/>
            </w:tcMar>
            <w:vAlign w:val="center"/>
          </w:tcPr>
          <w:p w:rsidR="0004050B" w:rsidRDefault="00000000">
            <w:r>
              <w:t>A specific accommodation unit inside a hotel.</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Guest</w:t>
            </w:r>
          </w:p>
        </w:tc>
        <w:tc>
          <w:tcPr>
            <w:tcW w:w="6690" w:type="dxa"/>
            <w:tcMar>
              <w:top w:w="90" w:type="dxa"/>
              <w:left w:w="90" w:type="dxa"/>
              <w:bottom w:w="90" w:type="dxa"/>
              <w:right w:w="90" w:type="dxa"/>
            </w:tcMar>
            <w:vAlign w:val="center"/>
          </w:tcPr>
          <w:p w:rsidR="0004050B" w:rsidRDefault="00000000">
            <w:r>
              <w:t>A customer who makes a booking and stays at the property.</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Reservation</w:t>
            </w:r>
          </w:p>
        </w:tc>
        <w:tc>
          <w:tcPr>
            <w:tcW w:w="6690" w:type="dxa"/>
            <w:tcMar>
              <w:top w:w="90" w:type="dxa"/>
              <w:left w:w="90" w:type="dxa"/>
              <w:bottom w:w="90" w:type="dxa"/>
              <w:right w:w="90" w:type="dxa"/>
            </w:tcMar>
            <w:vAlign w:val="center"/>
          </w:tcPr>
          <w:p w:rsidR="0004050B" w:rsidRDefault="00000000">
            <w:r>
              <w:t>The booking header covering dates, status, hotel, and guest.</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Reservation Room</w:t>
            </w:r>
          </w:p>
        </w:tc>
        <w:tc>
          <w:tcPr>
            <w:tcW w:w="6690" w:type="dxa"/>
            <w:tcMar>
              <w:top w:w="90" w:type="dxa"/>
              <w:left w:w="90" w:type="dxa"/>
              <w:bottom w:w="90" w:type="dxa"/>
              <w:right w:w="90" w:type="dxa"/>
            </w:tcMar>
            <w:vAlign w:val="center"/>
          </w:tcPr>
          <w:p w:rsidR="0004050B" w:rsidRDefault="00000000">
            <w:r>
              <w:t>The bridge table that assigns one or more rooms to a reservation.</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Service</w:t>
            </w:r>
          </w:p>
        </w:tc>
        <w:tc>
          <w:tcPr>
            <w:tcW w:w="6690" w:type="dxa"/>
            <w:tcMar>
              <w:top w:w="90" w:type="dxa"/>
              <w:left w:w="90" w:type="dxa"/>
              <w:bottom w:w="90" w:type="dxa"/>
              <w:right w:w="90" w:type="dxa"/>
            </w:tcMar>
            <w:vAlign w:val="center"/>
          </w:tcPr>
          <w:p w:rsidR="0004050B" w:rsidRDefault="00000000">
            <w:r>
              <w:t>An additional hotel offering such as breakfast or parking.</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Reservation Service</w:t>
            </w:r>
          </w:p>
        </w:tc>
        <w:tc>
          <w:tcPr>
            <w:tcW w:w="6690" w:type="dxa"/>
            <w:tcMar>
              <w:top w:w="90" w:type="dxa"/>
              <w:left w:w="90" w:type="dxa"/>
              <w:bottom w:w="90" w:type="dxa"/>
              <w:right w:w="90" w:type="dxa"/>
            </w:tcMar>
            <w:vAlign w:val="center"/>
          </w:tcPr>
          <w:p w:rsidR="0004050B" w:rsidRDefault="00000000">
            <w:r>
              <w:t>The bridge table that records services attached to a reservation.</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Stay Record</w:t>
            </w:r>
          </w:p>
        </w:tc>
        <w:tc>
          <w:tcPr>
            <w:tcW w:w="6690" w:type="dxa"/>
            <w:tcMar>
              <w:top w:w="90" w:type="dxa"/>
              <w:left w:w="90" w:type="dxa"/>
              <w:bottom w:w="90" w:type="dxa"/>
              <w:right w:w="90" w:type="dxa"/>
            </w:tcMar>
            <w:vAlign w:val="center"/>
          </w:tcPr>
          <w:p w:rsidR="0004050B" w:rsidRDefault="00000000">
            <w:r>
              <w:t>The actual operational check-in/check-out event for one room assignment.</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PK</w:t>
            </w:r>
          </w:p>
        </w:tc>
        <w:tc>
          <w:tcPr>
            <w:tcW w:w="6690" w:type="dxa"/>
            <w:tcMar>
              <w:top w:w="90" w:type="dxa"/>
              <w:left w:w="90" w:type="dxa"/>
              <w:bottom w:w="90" w:type="dxa"/>
              <w:right w:w="90" w:type="dxa"/>
            </w:tcMar>
            <w:vAlign w:val="center"/>
          </w:tcPr>
          <w:p w:rsidR="0004050B" w:rsidRDefault="00000000">
            <w:r>
              <w:t>Primary Key.</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FK</w:t>
            </w:r>
          </w:p>
        </w:tc>
        <w:tc>
          <w:tcPr>
            <w:tcW w:w="6690" w:type="dxa"/>
            <w:tcMar>
              <w:top w:w="90" w:type="dxa"/>
              <w:left w:w="90" w:type="dxa"/>
              <w:bottom w:w="90" w:type="dxa"/>
              <w:right w:w="90" w:type="dxa"/>
            </w:tcMar>
            <w:vAlign w:val="center"/>
          </w:tcPr>
          <w:p w:rsidR="0004050B" w:rsidRDefault="00000000">
            <w:r>
              <w:t>Foreign Key.</w:t>
            </w:r>
          </w:p>
        </w:tc>
      </w:tr>
      <w:tr w:rsidR="0004050B">
        <w:trPr>
          <w:jc w:val="center"/>
        </w:trPr>
        <w:tc>
          <w:tcPr>
            <w:tcW w:w="2381" w:type="dxa"/>
            <w:tcMar>
              <w:top w:w="90" w:type="dxa"/>
              <w:left w:w="90" w:type="dxa"/>
              <w:bottom w:w="90" w:type="dxa"/>
              <w:right w:w="90" w:type="dxa"/>
            </w:tcMar>
            <w:vAlign w:val="center"/>
          </w:tcPr>
          <w:p w:rsidR="0004050B" w:rsidRDefault="00000000">
            <w:pPr>
              <w:jc w:val="center"/>
            </w:pPr>
            <w:r>
              <w:t>3NF</w:t>
            </w:r>
          </w:p>
        </w:tc>
        <w:tc>
          <w:tcPr>
            <w:tcW w:w="6690" w:type="dxa"/>
            <w:tcMar>
              <w:top w:w="90" w:type="dxa"/>
              <w:left w:w="90" w:type="dxa"/>
              <w:bottom w:w="90" w:type="dxa"/>
              <w:right w:w="90" w:type="dxa"/>
            </w:tcMar>
            <w:vAlign w:val="center"/>
          </w:tcPr>
          <w:p w:rsidR="0004050B" w:rsidRDefault="00000000">
            <w:r>
              <w:t>Third Normal Form.</w:t>
            </w:r>
          </w:p>
        </w:tc>
      </w:tr>
    </w:tbl>
    <w:p w:rsidR="0004050B" w:rsidRDefault="0004050B"/>
    <w:p w:rsidR="0004050B" w:rsidRDefault="00000000">
      <w:pPr>
        <w:pStyle w:val="Heading1"/>
      </w:pPr>
      <w:r>
        <w:t>3. Object Specifications</w:t>
      </w:r>
    </w:p>
    <w:p w:rsidR="0004050B" w:rsidRDefault="00000000">
      <w:pPr>
        <w:pStyle w:val="Heading2"/>
      </w:pPr>
      <w:r>
        <w:t>Table: HOTEL</w:t>
      </w:r>
    </w:p>
    <w:p w:rsidR="0004050B" w:rsidRDefault="00000000">
      <w:r>
        <w:t>Purpose: Stores master data for each hotel property managed by the system.</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identifier of the hotel.</w:t>
            </w:r>
          </w:p>
        </w:tc>
      </w:tr>
      <w:tr w:rsidR="0004050B">
        <w:trPr>
          <w:jc w:val="center"/>
        </w:trPr>
        <w:tc>
          <w:tcPr>
            <w:tcW w:w="2324" w:type="dxa"/>
            <w:tcMar>
              <w:top w:w="90" w:type="dxa"/>
              <w:left w:w="90" w:type="dxa"/>
              <w:bottom w:w="90" w:type="dxa"/>
              <w:right w:w="90" w:type="dxa"/>
            </w:tcMar>
            <w:vAlign w:val="center"/>
          </w:tcPr>
          <w:p w:rsidR="0004050B" w:rsidRDefault="00000000">
            <w:r>
              <w:t>hotel_name</w:t>
            </w:r>
          </w:p>
        </w:tc>
        <w:tc>
          <w:tcPr>
            <w:tcW w:w="1928" w:type="dxa"/>
            <w:tcMar>
              <w:top w:w="90" w:type="dxa"/>
              <w:left w:w="90" w:type="dxa"/>
              <w:bottom w:w="90" w:type="dxa"/>
              <w:right w:w="90" w:type="dxa"/>
            </w:tcMar>
            <w:vAlign w:val="center"/>
          </w:tcPr>
          <w:p w:rsidR="0004050B" w:rsidRDefault="00000000">
            <w:r>
              <w:t>VARCHAR(100)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Official hotel name.</w:t>
            </w:r>
          </w:p>
        </w:tc>
      </w:tr>
      <w:tr w:rsidR="0004050B">
        <w:trPr>
          <w:jc w:val="center"/>
        </w:trPr>
        <w:tc>
          <w:tcPr>
            <w:tcW w:w="2324" w:type="dxa"/>
            <w:tcMar>
              <w:top w:w="90" w:type="dxa"/>
              <w:left w:w="90" w:type="dxa"/>
              <w:bottom w:w="90" w:type="dxa"/>
              <w:right w:w="90" w:type="dxa"/>
            </w:tcMar>
            <w:vAlign w:val="center"/>
          </w:tcPr>
          <w:p w:rsidR="0004050B" w:rsidRDefault="00000000">
            <w:r>
              <w:t>address_line</w:t>
            </w:r>
          </w:p>
        </w:tc>
        <w:tc>
          <w:tcPr>
            <w:tcW w:w="1928" w:type="dxa"/>
            <w:tcMar>
              <w:top w:w="90" w:type="dxa"/>
              <w:left w:w="90" w:type="dxa"/>
              <w:bottom w:w="90" w:type="dxa"/>
              <w:right w:w="90" w:type="dxa"/>
            </w:tcMar>
            <w:vAlign w:val="center"/>
          </w:tcPr>
          <w:p w:rsidR="0004050B" w:rsidRDefault="00000000">
            <w:r>
              <w:t>VARCHAR(200)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Street address of the hotel.</w:t>
            </w:r>
          </w:p>
        </w:tc>
      </w:tr>
      <w:tr w:rsidR="0004050B">
        <w:trPr>
          <w:jc w:val="center"/>
        </w:trPr>
        <w:tc>
          <w:tcPr>
            <w:tcW w:w="2324" w:type="dxa"/>
            <w:tcMar>
              <w:top w:w="90" w:type="dxa"/>
              <w:left w:w="90" w:type="dxa"/>
              <w:bottom w:w="90" w:type="dxa"/>
              <w:right w:w="90" w:type="dxa"/>
            </w:tcMar>
            <w:vAlign w:val="center"/>
          </w:tcPr>
          <w:p w:rsidR="0004050B" w:rsidRDefault="00000000">
            <w:r>
              <w:t>city</w:t>
            </w:r>
          </w:p>
        </w:tc>
        <w:tc>
          <w:tcPr>
            <w:tcW w:w="1928" w:type="dxa"/>
            <w:tcMar>
              <w:top w:w="90" w:type="dxa"/>
              <w:left w:w="90" w:type="dxa"/>
              <w:bottom w:w="90" w:type="dxa"/>
              <w:right w:w="90" w:type="dxa"/>
            </w:tcMar>
            <w:vAlign w:val="center"/>
          </w:tcPr>
          <w:p w:rsidR="0004050B" w:rsidRDefault="00000000">
            <w:r>
              <w:t>VARCHAR(100)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City where the hotel is located.</w:t>
            </w:r>
          </w:p>
        </w:tc>
      </w:tr>
      <w:tr w:rsidR="0004050B">
        <w:trPr>
          <w:jc w:val="center"/>
        </w:trPr>
        <w:tc>
          <w:tcPr>
            <w:tcW w:w="2324" w:type="dxa"/>
            <w:tcMar>
              <w:top w:w="90" w:type="dxa"/>
              <w:left w:w="90" w:type="dxa"/>
              <w:bottom w:w="90" w:type="dxa"/>
              <w:right w:w="90" w:type="dxa"/>
            </w:tcMar>
            <w:vAlign w:val="center"/>
          </w:tcPr>
          <w:p w:rsidR="0004050B" w:rsidRDefault="00000000">
            <w:r>
              <w:t>country</w:t>
            </w:r>
          </w:p>
        </w:tc>
        <w:tc>
          <w:tcPr>
            <w:tcW w:w="1928" w:type="dxa"/>
            <w:tcMar>
              <w:top w:w="90" w:type="dxa"/>
              <w:left w:w="90" w:type="dxa"/>
              <w:bottom w:w="90" w:type="dxa"/>
              <w:right w:w="90" w:type="dxa"/>
            </w:tcMar>
            <w:vAlign w:val="center"/>
          </w:tcPr>
          <w:p w:rsidR="0004050B" w:rsidRDefault="00000000">
            <w:r>
              <w:t>VARCHAR(100)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Country where the hotel is located.</w:t>
            </w:r>
          </w:p>
        </w:tc>
      </w:tr>
      <w:tr w:rsidR="0004050B">
        <w:trPr>
          <w:jc w:val="center"/>
        </w:trPr>
        <w:tc>
          <w:tcPr>
            <w:tcW w:w="2324" w:type="dxa"/>
            <w:tcMar>
              <w:top w:w="90" w:type="dxa"/>
              <w:left w:w="90" w:type="dxa"/>
              <w:bottom w:w="90" w:type="dxa"/>
              <w:right w:w="90" w:type="dxa"/>
            </w:tcMar>
            <w:vAlign w:val="center"/>
          </w:tcPr>
          <w:p w:rsidR="0004050B" w:rsidRDefault="00000000">
            <w:r>
              <w:t>phone</w:t>
            </w:r>
          </w:p>
        </w:tc>
        <w:tc>
          <w:tcPr>
            <w:tcW w:w="1928" w:type="dxa"/>
            <w:tcMar>
              <w:top w:w="90" w:type="dxa"/>
              <w:left w:w="90" w:type="dxa"/>
              <w:bottom w:w="90" w:type="dxa"/>
              <w:right w:w="90" w:type="dxa"/>
            </w:tcMar>
            <w:vAlign w:val="center"/>
          </w:tcPr>
          <w:p w:rsidR="0004050B" w:rsidRDefault="00000000">
            <w:r>
              <w:t>VARCHAR(20)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Main contact phone number.</w:t>
            </w:r>
          </w:p>
        </w:tc>
      </w:tr>
      <w:tr w:rsidR="0004050B">
        <w:trPr>
          <w:jc w:val="center"/>
        </w:trPr>
        <w:tc>
          <w:tcPr>
            <w:tcW w:w="2324" w:type="dxa"/>
            <w:tcMar>
              <w:top w:w="90" w:type="dxa"/>
              <w:left w:w="90" w:type="dxa"/>
              <w:bottom w:w="90" w:type="dxa"/>
              <w:right w:w="90" w:type="dxa"/>
            </w:tcMar>
            <w:vAlign w:val="center"/>
          </w:tcPr>
          <w:p w:rsidR="0004050B" w:rsidRDefault="00000000">
            <w:r>
              <w:t>email</w:t>
            </w:r>
          </w:p>
        </w:tc>
        <w:tc>
          <w:tcPr>
            <w:tcW w:w="1928" w:type="dxa"/>
            <w:tcMar>
              <w:top w:w="90" w:type="dxa"/>
              <w:left w:w="90" w:type="dxa"/>
              <w:bottom w:w="90" w:type="dxa"/>
              <w:right w:w="90" w:type="dxa"/>
            </w:tcMar>
            <w:vAlign w:val="center"/>
          </w:tcPr>
          <w:p w:rsidR="0004050B" w:rsidRDefault="00000000">
            <w:r>
              <w:t>VARCHAR(120)</w:t>
            </w:r>
          </w:p>
        </w:tc>
        <w:tc>
          <w:tcPr>
            <w:tcW w:w="3118" w:type="dxa"/>
            <w:tcMar>
              <w:top w:w="90" w:type="dxa"/>
              <w:left w:w="90" w:type="dxa"/>
              <w:bottom w:w="90" w:type="dxa"/>
              <w:right w:w="90" w:type="dxa"/>
            </w:tcMar>
            <w:vAlign w:val="center"/>
          </w:tcPr>
          <w:p w:rsidR="0004050B" w:rsidRDefault="00000000">
            <w:r>
              <w:t>NOT NULL, UNIQUE</w:t>
            </w:r>
          </w:p>
        </w:tc>
        <w:tc>
          <w:tcPr>
            <w:tcW w:w="2948" w:type="dxa"/>
            <w:tcMar>
              <w:top w:w="90" w:type="dxa"/>
              <w:left w:w="90" w:type="dxa"/>
              <w:bottom w:w="90" w:type="dxa"/>
              <w:right w:w="90" w:type="dxa"/>
            </w:tcMar>
            <w:vAlign w:val="center"/>
          </w:tcPr>
          <w:p w:rsidR="0004050B" w:rsidRDefault="00000000">
            <w:r>
              <w:t>Main hotel contact email.</w:t>
            </w:r>
          </w:p>
        </w:tc>
      </w:tr>
    </w:tbl>
    <w:p w:rsidR="0004050B" w:rsidRDefault="0004050B"/>
    <w:p w:rsidR="0004050B" w:rsidRDefault="00000000">
      <w:pPr>
        <w:pStyle w:val="Heading3"/>
      </w:pPr>
      <w:r>
        <w:t>Constraints:</w:t>
      </w:r>
    </w:p>
    <w:p w:rsidR="0004050B" w:rsidRDefault="00000000">
      <w:pPr>
        <w:pStyle w:val="ListBullet"/>
      </w:pPr>
      <w:r>
        <w:t>Primary key: hotel_id.</w:t>
      </w:r>
    </w:p>
    <w:p w:rsidR="0004050B" w:rsidRDefault="00000000">
      <w:pPr>
        <w:pStyle w:val="ListBullet"/>
      </w:pPr>
      <w:r>
        <w:t>Unique: email must not repeat across hotels.</w:t>
      </w:r>
    </w:p>
    <w:p w:rsidR="0004050B" w:rsidRDefault="00000000">
      <w:pPr>
        <w:pStyle w:val="ListBullet"/>
      </w:pPr>
      <w:r>
        <w:t>Business rule: hotel_name, address_line, city, country, phone, and email are mandatory.</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1194"/>
        <w:gridCol w:w="1329"/>
        <w:gridCol w:w="1372"/>
        <w:gridCol w:w="1269"/>
        <w:gridCol w:w="1345"/>
        <w:gridCol w:w="1705"/>
        <w:gridCol w:w="2052"/>
      </w:tblGrid>
      <w:tr w:rsidR="0004050B">
        <w:trPr>
          <w:tblHeader/>
          <w:jc w:val="center"/>
        </w:trPr>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hotel_name</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address_line</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city</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country</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phone</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email</w:t>
            </w:r>
          </w:p>
        </w:tc>
      </w:tr>
      <w:tr w:rsidR="0004050B">
        <w:trPr>
          <w:jc w:val="center"/>
        </w:trPr>
        <w:tc>
          <w:tcPr>
            <w:tcW w:w="1441" w:type="dxa"/>
            <w:tcMar>
              <w:top w:w="80" w:type="dxa"/>
              <w:left w:w="90" w:type="dxa"/>
              <w:bottom w:w="80" w:type="dxa"/>
              <w:right w:w="90" w:type="dxa"/>
            </w:tcMar>
            <w:vAlign w:val="center"/>
          </w:tcPr>
          <w:p w:rsidR="0004050B" w:rsidRDefault="00000000">
            <w:pPr>
              <w:jc w:val="center"/>
            </w:pPr>
            <w:r>
              <w:t>1</w:t>
            </w:r>
          </w:p>
        </w:tc>
        <w:tc>
          <w:tcPr>
            <w:tcW w:w="1441" w:type="dxa"/>
            <w:tcMar>
              <w:top w:w="80" w:type="dxa"/>
              <w:left w:w="90" w:type="dxa"/>
              <w:bottom w:w="80" w:type="dxa"/>
              <w:right w:w="90" w:type="dxa"/>
            </w:tcMar>
            <w:vAlign w:val="center"/>
          </w:tcPr>
          <w:p w:rsidR="0004050B" w:rsidRDefault="00000000">
            <w:pPr>
              <w:jc w:val="center"/>
            </w:pPr>
            <w:r>
              <w:t>Grand Plaza</w:t>
            </w:r>
          </w:p>
        </w:tc>
        <w:tc>
          <w:tcPr>
            <w:tcW w:w="1441" w:type="dxa"/>
            <w:tcMar>
              <w:top w:w="80" w:type="dxa"/>
              <w:left w:w="90" w:type="dxa"/>
              <w:bottom w:w="80" w:type="dxa"/>
              <w:right w:w="90" w:type="dxa"/>
            </w:tcMar>
            <w:vAlign w:val="center"/>
          </w:tcPr>
          <w:p w:rsidR="0004050B" w:rsidRDefault="00000000">
            <w:pPr>
              <w:jc w:val="center"/>
            </w:pPr>
            <w:r>
              <w:t>12 Amir Temur Ave</w:t>
            </w:r>
          </w:p>
        </w:tc>
        <w:tc>
          <w:tcPr>
            <w:tcW w:w="1441" w:type="dxa"/>
            <w:tcMar>
              <w:top w:w="80" w:type="dxa"/>
              <w:left w:w="90" w:type="dxa"/>
              <w:bottom w:w="80" w:type="dxa"/>
              <w:right w:w="90" w:type="dxa"/>
            </w:tcMar>
            <w:vAlign w:val="center"/>
          </w:tcPr>
          <w:p w:rsidR="0004050B" w:rsidRDefault="00000000">
            <w:pPr>
              <w:jc w:val="center"/>
            </w:pPr>
            <w:r>
              <w:t>Tashkent</w:t>
            </w:r>
          </w:p>
        </w:tc>
        <w:tc>
          <w:tcPr>
            <w:tcW w:w="1441" w:type="dxa"/>
            <w:tcMar>
              <w:top w:w="80" w:type="dxa"/>
              <w:left w:w="90" w:type="dxa"/>
              <w:bottom w:w="80" w:type="dxa"/>
              <w:right w:w="90" w:type="dxa"/>
            </w:tcMar>
            <w:vAlign w:val="center"/>
          </w:tcPr>
          <w:p w:rsidR="0004050B" w:rsidRDefault="00000000">
            <w:pPr>
              <w:jc w:val="center"/>
            </w:pPr>
            <w:r>
              <w:t>Uzbekistan</w:t>
            </w:r>
          </w:p>
        </w:tc>
        <w:tc>
          <w:tcPr>
            <w:tcW w:w="1441" w:type="dxa"/>
            <w:tcMar>
              <w:top w:w="80" w:type="dxa"/>
              <w:left w:w="90" w:type="dxa"/>
              <w:bottom w:w="80" w:type="dxa"/>
              <w:right w:w="90" w:type="dxa"/>
            </w:tcMar>
            <w:vAlign w:val="center"/>
          </w:tcPr>
          <w:p w:rsidR="0004050B" w:rsidRDefault="00000000">
            <w:pPr>
              <w:jc w:val="center"/>
            </w:pPr>
            <w:r>
              <w:t>+998712000111</w:t>
            </w:r>
          </w:p>
        </w:tc>
        <w:tc>
          <w:tcPr>
            <w:tcW w:w="1441" w:type="dxa"/>
            <w:tcMar>
              <w:top w:w="80" w:type="dxa"/>
              <w:left w:w="90" w:type="dxa"/>
              <w:bottom w:w="80" w:type="dxa"/>
              <w:right w:w="90" w:type="dxa"/>
            </w:tcMar>
            <w:vAlign w:val="center"/>
          </w:tcPr>
          <w:p w:rsidR="0004050B" w:rsidRDefault="00000000">
            <w:r>
              <w:t>info@grandplaza.uz</w:t>
            </w:r>
          </w:p>
        </w:tc>
      </w:tr>
    </w:tbl>
    <w:p w:rsidR="0004050B" w:rsidRDefault="0004050B"/>
    <w:p w:rsidR="0004050B" w:rsidRDefault="00000000">
      <w:pPr>
        <w:pStyle w:val="Heading2"/>
      </w:pPr>
      <w:r>
        <w:t>Table: ROOM_TYPE</w:t>
      </w:r>
    </w:p>
    <w:p w:rsidR="0004050B" w:rsidRDefault="00000000">
      <w:r>
        <w:t>Purpose: Stores reusable room categories such as single, double, and suite.</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room_type_id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identifier of room type.</w:t>
            </w:r>
          </w:p>
        </w:tc>
      </w:tr>
      <w:tr w:rsidR="0004050B">
        <w:trPr>
          <w:jc w:val="center"/>
        </w:trPr>
        <w:tc>
          <w:tcPr>
            <w:tcW w:w="2324" w:type="dxa"/>
            <w:tcMar>
              <w:top w:w="90" w:type="dxa"/>
              <w:left w:w="90" w:type="dxa"/>
              <w:bottom w:w="90" w:type="dxa"/>
              <w:right w:w="90" w:type="dxa"/>
            </w:tcMar>
            <w:vAlign w:val="center"/>
          </w:tcPr>
          <w:p w:rsidR="0004050B" w:rsidRDefault="00000000">
            <w:r>
              <w:t>type_name</w:t>
            </w:r>
          </w:p>
        </w:tc>
        <w:tc>
          <w:tcPr>
            <w:tcW w:w="1928" w:type="dxa"/>
            <w:tcMar>
              <w:top w:w="90" w:type="dxa"/>
              <w:left w:w="90" w:type="dxa"/>
              <w:bottom w:w="90" w:type="dxa"/>
              <w:right w:w="90" w:type="dxa"/>
            </w:tcMar>
            <w:vAlign w:val="center"/>
          </w:tcPr>
          <w:p w:rsidR="0004050B" w:rsidRDefault="00000000">
            <w:r>
              <w:t>VARCHAR(50)</w:t>
            </w:r>
          </w:p>
        </w:tc>
        <w:tc>
          <w:tcPr>
            <w:tcW w:w="3118" w:type="dxa"/>
            <w:tcMar>
              <w:top w:w="90" w:type="dxa"/>
              <w:left w:w="90" w:type="dxa"/>
              <w:bottom w:w="90" w:type="dxa"/>
              <w:right w:w="90" w:type="dxa"/>
            </w:tcMar>
            <w:vAlign w:val="center"/>
          </w:tcPr>
          <w:p w:rsidR="0004050B" w:rsidRDefault="00000000">
            <w:r>
              <w:t>NOT NULL, UNIQUE</w:t>
            </w:r>
          </w:p>
        </w:tc>
        <w:tc>
          <w:tcPr>
            <w:tcW w:w="2948" w:type="dxa"/>
            <w:tcMar>
              <w:top w:w="90" w:type="dxa"/>
              <w:left w:w="90" w:type="dxa"/>
              <w:bottom w:w="90" w:type="dxa"/>
              <w:right w:w="90" w:type="dxa"/>
            </w:tcMar>
            <w:vAlign w:val="center"/>
          </w:tcPr>
          <w:p w:rsidR="0004050B" w:rsidRDefault="00000000">
            <w:r>
              <w:t>Name of room category.</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capacity</w:t>
            </w:r>
          </w:p>
        </w:tc>
        <w:tc>
          <w:tcPr>
            <w:tcW w:w="1928" w:type="dxa"/>
            <w:tcMar>
              <w:top w:w="90" w:type="dxa"/>
              <w:left w:w="90" w:type="dxa"/>
              <w:bottom w:w="90" w:type="dxa"/>
              <w:right w:w="90" w:type="dxa"/>
            </w:tcMar>
            <w:vAlign w:val="center"/>
          </w:tcPr>
          <w:p w:rsidR="0004050B" w:rsidRDefault="00000000">
            <w:r>
              <w:t>SMALLINT</w:t>
            </w:r>
          </w:p>
        </w:tc>
        <w:tc>
          <w:tcPr>
            <w:tcW w:w="3118" w:type="dxa"/>
            <w:tcMar>
              <w:top w:w="90" w:type="dxa"/>
              <w:left w:w="90" w:type="dxa"/>
              <w:bottom w:w="90" w:type="dxa"/>
              <w:right w:w="90" w:type="dxa"/>
            </w:tcMar>
            <w:vAlign w:val="center"/>
          </w:tcPr>
          <w:p w:rsidR="0004050B" w:rsidRDefault="00000000">
            <w:r>
              <w:t>NOT NULL, CHECK (capacity &gt; 0)</w:t>
            </w:r>
          </w:p>
        </w:tc>
        <w:tc>
          <w:tcPr>
            <w:tcW w:w="2948" w:type="dxa"/>
            <w:tcMar>
              <w:top w:w="90" w:type="dxa"/>
              <w:left w:w="90" w:type="dxa"/>
              <w:bottom w:w="90" w:type="dxa"/>
              <w:right w:w="90" w:type="dxa"/>
            </w:tcMar>
            <w:vAlign w:val="center"/>
          </w:tcPr>
          <w:p w:rsidR="0004050B" w:rsidRDefault="00000000">
            <w:r>
              <w:t>Maximum number of guests.</w:t>
            </w:r>
          </w:p>
        </w:tc>
      </w:tr>
      <w:tr w:rsidR="0004050B">
        <w:trPr>
          <w:jc w:val="center"/>
        </w:trPr>
        <w:tc>
          <w:tcPr>
            <w:tcW w:w="2324" w:type="dxa"/>
            <w:tcMar>
              <w:top w:w="90" w:type="dxa"/>
              <w:left w:w="90" w:type="dxa"/>
              <w:bottom w:w="90" w:type="dxa"/>
              <w:right w:w="90" w:type="dxa"/>
            </w:tcMar>
            <w:vAlign w:val="center"/>
          </w:tcPr>
          <w:p w:rsidR="0004050B" w:rsidRDefault="00000000">
            <w:r>
              <w:t>base_price</w:t>
            </w:r>
          </w:p>
        </w:tc>
        <w:tc>
          <w:tcPr>
            <w:tcW w:w="1928" w:type="dxa"/>
            <w:tcMar>
              <w:top w:w="90" w:type="dxa"/>
              <w:left w:w="90" w:type="dxa"/>
              <w:bottom w:w="90" w:type="dxa"/>
              <w:right w:w="90" w:type="dxa"/>
            </w:tcMar>
            <w:vAlign w:val="center"/>
          </w:tcPr>
          <w:p w:rsidR="0004050B" w:rsidRDefault="00000000">
            <w:r>
              <w:t>NUMERIC(10,2)</w:t>
            </w:r>
          </w:p>
        </w:tc>
        <w:tc>
          <w:tcPr>
            <w:tcW w:w="3118" w:type="dxa"/>
            <w:tcMar>
              <w:top w:w="90" w:type="dxa"/>
              <w:left w:w="90" w:type="dxa"/>
              <w:bottom w:w="90" w:type="dxa"/>
              <w:right w:w="90" w:type="dxa"/>
            </w:tcMar>
            <w:vAlign w:val="center"/>
          </w:tcPr>
          <w:p w:rsidR="0004050B" w:rsidRDefault="00000000">
            <w:r>
              <w:t>NOT NULL, CHECK (base_price &gt; 0)</w:t>
            </w:r>
          </w:p>
        </w:tc>
        <w:tc>
          <w:tcPr>
            <w:tcW w:w="2948" w:type="dxa"/>
            <w:tcMar>
              <w:top w:w="90" w:type="dxa"/>
              <w:left w:w="90" w:type="dxa"/>
              <w:bottom w:w="90" w:type="dxa"/>
              <w:right w:w="90" w:type="dxa"/>
            </w:tcMar>
            <w:vAlign w:val="center"/>
          </w:tcPr>
          <w:p w:rsidR="0004050B" w:rsidRDefault="00000000">
            <w:r>
              <w:t>Default price for the room category.</w:t>
            </w:r>
          </w:p>
        </w:tc>
      </w:tr>
      <w:tr w:rsidR="0004050B">
        <w:trPr>
          <w:jc w:val="center"/>
        </w:trPr>
        <w:tc>
          <w:tcPr>
            <w:tcW w:w="2324" w:type="dxa"/>
            <w:tcMar>
              <w:top w:w="90" w:type="dxa"/>
              <w:left w:w="90" w:type="dxa"/>
              <w:bottom w:w="90" w:type="dxa"/>
              <w:right w:w="90" w:type="dxa"/>
            </w:tcMar>
            <w:vAlign w:val="center"/>
          </w:tcPr>
          <w:p w:rsidR="0004050B" w:rsidRDefault="00000000">
            <w:r>
              <w:t>description</w:t>
            </w:r>
          </w:p>
        </w:tc>
        <w:tc>
          <w:tcPr>
            <w:tcW w:w="1928" w:type="dxa"/>
            <w:tcMar>
              <w:top w:w="90" w:type="dxa"/>
              <w:left w:w="90" w:type="dxa"/>
              <w:bottom w:w="90" w:type="dxa"/>
              <w:right w:w="90" w:type="dxa"/>
            </w:tcMar>
            <w:vAlign w:val="center"/>
          </w:tcPr>
          <w:p w:rsidR="0004050B" w:rsidRDefault="00000000">
            <w:r>
              <w:t>TEXT</w:t>
            </w:r>
          </w:p>
        </w:tc>
        <w:tc>
          <w:tcPr>
            <w:tcW w:w="3118" w:type="dxa"/>
            <w:tcMar>
              <w:top w:w="90" w:type="dxa"/>
              <w:left w:w="90" w:type="dxa"/>
              <w:bottom w:w="90" w:type="dxa"/>
              <w:right w:w="90" w:type="dxa"/>
            </w:tcMar>
            <w:vAlign w:val="center"/>
          </w:tcPr>
          <w:p w:rsidR="0004050B" w:rsidRDefault="00000000">
            <w:r>
              <w:t>NULL</w:t>
            </w:r>
          </w:p>
        </w:tc>
        <w:tc>
          <w:tcPr>
            <w:tcW w:w="2948" w:type="dxa"/>
            <w:tcMar>
              <w:top w:w="90" w:type="dxa"/>
              <w:left w:w="90" w:type="dxa"/>
              <w:bottom w:w="90" w:type="dxa"/>
              <w:right w:w="90" w:type="dxa"/>
            </w:tcMar>
            <w:vAlign w:val="center"/>
          </w:tcPr>
          <w:p w:rsidR="0004050B" w:rsidRDefault="00000000">
            <w:r>
              <w:t>Additional descriptive information.</w:t>
            </w:r>
          </w:p>
        </w:tc>
      </w:tr>
    </w:tbl>
    <w:p w:rsidR="0004050B" w:rsidRDefault="0004050B"/>
    <w:p w:rsidR="0004050B" w:rsidRDefault="00000000">
      <w:pPr>
        <w:pStyle w:val="Heading3"/>
      </w:pPr>
      <w:r>
        <w:t>Constraints:</w:t>
      </w:r>
    </w:p>
    <w:p w:rsidR="0004050B" w:rsidRDefault="00000000">
      <w:pPr>
        <w:pStyle w:val="ListBullet"/>
      </w:pPr>
      <w:r>
        <w:t>Primary key: room_type_id.</w:t>
      </w:r>
    </w:p>
    <w:p w:rsidR="0004050B" w:rsidRDefault="00000000">
      <w:pPr>
        <w:pStyle w:val="ListBullet"/>
      </w:pPr>
      <w:r>
        <w:t>Unique: type_name must not repeat.</w:t>
      </w:r>
    </w:p>
    <w:p w:rsidR="0004050B" w:rsidRDefault="00000000">
      <w:pPr>
        <w:pStyle w:val="ListBullet"/>
      </w:pPr>
      <w:r>
        <w:t>Checks: capacity &gt; 0 and base_price &gt; 0.</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2017"/>
        <w:gridCol w:w="2017"/>
        <w:gridCol w:w="2017"/>
        <w:gridCol w:w="2017"/>
        <w:gridCol w:w="2017"/>
      </w:tblGrid>
      <w:tr w:rsidR="0004050B">
        <w:trPr>
          <w:tblHeader/>
          <w:jc w:val="center"/>
        </w:trPr>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room_type_id</w:t>
            </w:r>
          </w:p>
        </w:tc>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type_name</w:t>
            </w:r>
          </w:p>
        </w:tc>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capacity</w:t>
            </w:r>
          </w:p>
        </w:tc>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base_price</w:t>
            </w:r>
          </w:p>
        </w:tc>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description</w:t>
            </w:r>
          </w:p>
        </w:tc>
      </w:tr>
      <w:tr w:rsidR="0004050B">
        <w:trPr>
          <w:jc w:val="center"/>
        </w:trPr>
        <w:tc>
          <w:tcPr>
            <w:tcW w:w="2017" w:type="dxa"/>
            <w:tcMar>
              <w:top w:w="80" w:type="dxa"/>
              <w:left w:w="90" w:type="dxa"/>
              <w:bottom w:w="80" w:type="dxa"/>
              <w:right w:w="90" w:type="dxa"/>
            </w:tcMar>
            <w:vAlign w:val="center"/>
          </w:tcPr>
          <w:p w:rsidR="0004050B" w:rsidRDefault="00000000">
            <w:pPr>
              <w:jc w:val="center"/>
            </w:pPr>
            <w:r>
              <w:t>1</w:t>
            </w:r>
          </w:p>
        </w:tc>
        <w:tc>
          <w:tcPr>
            <w:tcW w:w="2017" w:type="dxa"/>
            <w:tcMar>
              <w:top w:w="80" w:type="dxa"/>
              <w:left w:w="90" w:type="dxa"/>
              <w:bottom w:w="80" w:type="dxa"/>
              <w:right w:w="90" w:type="dxa"/>
            </w:tcMar>
            <w:vAlign w:val="center"/>
          </w:tcPr>
          <w:p w:rsidR="0004050B" w:rsidRDefault="00000000">
            <w:pPr>
              <w:jc w:val="center"/>
            </w:pPr>
            <w:r>
              <w:t>Single</w:t>
            </w:r>
          </w:p>
        </w:tc>
        <w:tc>
          <w:tcPr>
            <w:tcW w:w="2017" w:type="dxa"/>
            <w:tcMar>
              <w:top w:w="80" w:type="dxa"/>
              <w:left w:w="90" w:type="dxa"/>
              <w:bottom w:w="80" w:type="dxa"/>
              <w:right w:w="90" w:type="dxa"/>
            </w:tcMar>
            <w:vAlign w:val="center"/>
          </w:tcPr>
          <w:p w:rsidR="0004050B" w:rsidRDefault="00000000">
            <w:pPr>
              <w:jc w:val="center"/>
            </w:pPr>
            <w:r>
              <w:t>1</w:t>
            </w:r>
          </w:p>
        </w:tc>
        <w:tc>
          <w:tcPr>
            <w:tcW w:w="2017" w:type="dxa"/>
            <w:tcMar>
              <w:top w:w="80" w:type="dxa"/>
              <w:left w:w="90" w:type="dxa"/>
              <w:bottom w:w="80" w:type="dxa"/>
              <w:right w:w="90" w:type="dxa"/>
            </w:tcMar>
            <w:vAlign w:val="center"/>
          </w:tcPr>
          <w:p w:rsidR="0004050B" w:rsidRDefault="00000000">
            <w:pPr>
              <w:jc w:val="center"/>
            </w:pPr>
            <w:r>
              <w:t>80.00</w:t>
            </w:r>
          </w:p>
        </w:tc>
        <w:tc>
          <w:tcPr>
            <w:tcW w:w="2017" w:type="dxa"/>
            <w:tcMar>
              <w:top w:w="80" w:type="dxa"/>
              <w:left w:w="90" w:type="dxa"/>
              <w:bottom w:w="80" w:type="dxa"/>
              <w:right w:w="90" w:type="dxa"/>
            </w:tcMar>
            <w:vAlign w:val="center"/>
          </w:tcPr>
          <w:p w:rsidR="0004050B" w:rsidRDefault="00000000">
            <w:r>
              <w:t>Single-bed standard room</w:t>
            </w:r>
          </w:p>
        </w:tc>
      </w:tr>
    </w:tbl>
    <w:p w:rsidR="0004050B" w:rsidRDefault="0004050B"/>
    <w:p w:rsidR="0004050B" w:rsidRDefault="00000000">
      <w:pPr>
        <w:pStyle w:val="Heading2"/>
      </w:pPr>
      <w:r>
        <w:t>Table: ROOM</w:t>
      </w:r>
    </w:p>
    <w:p w:rsidR="0004050B" w:rsidRDefault="00000000">
      <w:r>
        <w:t>Purpose: Stores individual physical rooms within a hotel.</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room_id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Unique room identifier within hotel context.</w:t>
            </w:r>
          </w:p>
        </w:tc>
      </w:tr>
      <w:tr w:rsidR="0004050B">
        <w:trPr>
          <w:jc w:val="center"/>
        </w:trPr>
        <w:tc>
          <w:tcPr>
            <w:tcW w:w="2324" w:type="dxa"/>
            <w:tcMar>
              <w:top w:w="90" w:type="dxa"/>
              <w:left w:w="90" w:type="dxa"/>
              <w:bottom w:w="90" w:type="dxa"/>
              <w:right w:w="90" w:type="dxa"/>
            </w:tcMar>
            <w:vAlign w:val="center"/>
          </w:tcPr>
          <w:p w:rsidR="0004050B" w:rsidRDefault="00000000">
            <w:r>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Hotel to which the room belongs.</w:t>
            </w:r>
          </w:p>
        </w:tc>
      </w:tr>
      <w:tr w:rsidR="0004050B">
        <w:trPr>
          <w:jc w:val="center"/>
        </w:trPr>
        <w:tc>
          <w:tcPr>
            <w:tcW w:w="2324" w:type="dxa"/>
            <w:tcMar>
              <w:top w:w="90" w:type="dxa"/>
              <w:left w:w="90" w:type="dxa"/>
              <w:bottom w:w="90" w:type="dxa"/>
              <w:right w:w="90" w:type="dxa"/>
            </w:tcMar>
            <w:vAlign w:val="center"/>
          </w:tcPr>
          <w:p w:rsidR="0004050B" w:rsidRDefault="00000000">
            <w:r>
              <w:t>room_type_id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Referenced room type.</w:t>
            </w:r>
          </w:p>
        </w:tc>
      </w:tr>
      <w:tr w:rsidR="0004050B">
        <w:trPr>
          <w:jc w:val="center"/>
        </w:trPr>
        <w:tc>
          <w:tcPr>
            <w:tcW w:w="2324" w:type="dxa"/>
            <w:tcMar>
              <w:top w:w="90" w:type="dxa"/>
              <w:left w:w="90" w:type="dxa"/>
              <w:bottom w:w="90" w:type="dxa"/>
              <w:right w:w="90" w:type="dxa"/>
            </w:tcMar>
            <w:vAlign w:val="center"/>
          </w:tcPr>
          <w:p w:rsidR="0004050B" w:rsidRDefault="00000000">
            <w:r>
              <w:t>room_number</w:t>
            </w:r>
          </w:p>
        </w:tc>
        <w:tc>
          <w:tcPr>
            <w:tcW w:w="1928" w:type="dxa"/>
            <w:tcMar>
              <w:top w:w="90" w:type="dxa"/>
              <w:left w:w="90" w:type="dxa"/>
              <w:bottom w:w="90" w:type="dxa"/>
              <w:right w:w="90" w:type="dxa"/>
            </w:tcMar>
            <w:vAlign w:val="center"/>
          </w:tcPr>
          <w:p w:rsidR="0004050B" w:rsidRDefault="00000000">
            <w:r>
              <w:t>VARCHAR(10)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Human-readable room number.</w:t>
            </w:r>
          </w:p>
        </w:tc>
      </w:tr>
      <w:tr w:rsidR="0004050B">
        <w:trPr>
          <w:jc w:val="center"/>
        </w:trPr>
        <w:tc>
          <w:tcPr>
            <w:tcW w:w="2324" w:type="dxa"/>
            <w:tcMar>
              <w:top w:w="90" w:type="dxa"/>
              <w:left w:w="90" w:type="dxa"/>
              <w:bottom w:w="90" w:type="dxa"/>
              <w:right w:w="90" w:type="dxa"/>
            </w:tcMar>
            <w:vAlign w:val="center"/>
          </w:tcPr>
          <w:p w:rsidR="0004050B" w:rsidRDefault="00000000">
            <w:r>
              <w:t>floor_number</w:t>
            </w:r>
          </w:p>
        </w:tc>
        <w:tc>
          <w:tcPr>
            <w:tcW w:w="1928" w:type="dxa"/>
            <w:tcMar>
              <w:top w:w="90" w:type="dxa"/>
              <w:left w:w="90" w:type="dxa"/>
              <w:bottom w:w="90" w:type="dxa"/>
              <w:right w:w="90" w:type="dxa"/>
            </w:tcMar>
            <w:vAlign w:val="center"/>
          </w:tcPr>
          <w:p w:rsidR="0004050B" w:rsidRDefault="00000000">
            <w:r>
              <w:t>SMALLINT</w:t>
            </w:r>
          </w:p>
        </w:tc>
        <w:tc>
          <w:tcPr>
            <w:tcW w:w="3118" w:type="dxa"/>
            <w:tcMar>
              <w:top w:w="90" w:type="dxa"/>
              <w:left w:w="90" w:type="dxa"/>
              <w:bottom w:w="90" w:type="dxa"/>
              <w:right w:w="90" w:type="dxa"/>
            </w:tcMar>
            <w:vAlign w:val="center"/>
          </w:tcPr>
          <w:p w:rsidR="0004050B" w:rsidRDefault="00000000">
            <w:r>
              <w:t>NOT NULL, CHECK (floor_number &gt;= 0)</w:t>
            </w:r>
          </w:p>
        </w:tc>
        <w:tc>
          <w:tcPr>
            <w:tcW w:w="2948" w:type="dxa"/>
            <w:tcMar>
              <w:top w:w="90" w:type="dxa"/>
              <w:left w:w="90" w:type="dxa"/>
              <w:bottom w:w="90" w:type="dxa"/>
              <w:right w:w="90" w:type="dxa"/>
            </w:tcMar>
            <w:vAlign w:val="center"/>
          </w:tcPr>
          <w:p w:rsidR="0004050B" w:rsidRDefault="00000000">
            <w:r>
              <w:t>Floor where the room is located.</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status</w:t>
            </w:r>
          </w:p>
        </w:tc>
        <w:tc>
          <w:tcPr>
            <w:tcW w:w="1928" w:type="dxa"/>
            <w:tcMar>
              <w:top w:w="90" w:type="dxa"/>
              <w:left w:w="90" w:type="dxa"/>
              <w:bottom w:w="90" w:type="dxa"/>
              <w:right w:w="90" w:type="dxa"/>
            </w:tcMar>
            <w:vAlign w:val="center"/>
          </w:tcPr>
          <w:p w:rsidR="0004050B" w:rsidRDefault="00000000">
            <w:r>
              <w:t>VARCHAR(20)</w:t>
            </w:r>
          </w:p>
        </w:tc>
        <w:tc>
          <w:tcPr>
            <w:tcW w:w="3118" w:type="dxa"/>
            <w:tcMar>
              <w:top w:w="90" w:type="dxa"/>
              <w:left w:w="90" w:type="dxa"/>
              <w:bottom w:w="90" w:type="dxa"/>
              <w:right w:w="90" w:type="dxa"/>
            </w:tcMar>
            <w:vAlign w:val="center"/>
          </w:tcPr>
          <w:p w:rsidR="0004050B" w:rsidRDefault="00000000">
            <w:r>
              <w:t>NOT NULL, CHECK (status IN ('available','occupied','maintenance','cleaning','out_of_service'))</w:t>
            </w:r>
          </w:p>
        </w:tc>
        <w:tc>
          <w:tcPr>
            <w:tcW w:w="2948" w:type="dxa"/>
            <w:tcMar>
              <w:top w:w="90" w:type="dxa"/>
              <w:left w:w="90" w:type="dxa"/>
              <w:bottom w:w="90" w:type="dxa"/>
              <w:right w:w="90" w:type="dxa"/>
            </w:tcMar>
            <w:vAlign w:val="center"/>
          </w:tcPr>
          <w:p w:rsidR="0004050B" w:rsidRDefault="00000000">
            <w:r>
              <w:t>Current room status.</w:t>
            </w:r>
          </w:p>
        </w:tc>
      </w:tr>
    </w:tbl>
    <w:p w:rsidR="0004050B" w:rsidRDefault="0004050B"/>
    <w:p w:rsidR="0004050B" w:rsidRDefault="00000000">
      <w:pPr>
        <w:pStyle w:val="Heading3"/>
      </w:pPr>
      <w:r>
        <w:t>Constraints:</w:t>
      </w:r>
    </w:p>
    <w:p w:rsidR="0004050B" w:rsidRDefault="00000000">
      <w:pPr>
        <w:pStyle w:val="ListBullet"/>
      </w:pPr>
      <w:r>
        <w:t>Composite primary key: (hotel_id, room_id).</w:t>
      </w:r>
    </w:p>
    <w:p w:rsidR="0004050B" w:rsidRDefault="00000000">
      <w:pPr>
        <w:pStyle w:val="ListBullet"/>
      </w:pPr>
      <w:r>
        <w:t>Foreign keys: hotel_id -&gt; hotel(hotel_id); room_type_id -&gt; room_type(room_type_id).</w:t>
      </w:r>
    </w:p>
    <w:p w:rsidR="0004050B" w:rsidRDefault="00000000">
      <w:pPr>
        <w:pStyle w:val="ListBullet"/>
      </w:pPr>
      <w:r>
        <w:t>Unique: (hotel_id, room_number) prevents duplicate room numbers within the same hotel.</w:t>
      </w:r>
    </w:p>
    <w:p w:rsidR="0004050B" w:rsidRDefault="00000000">
      <w:pPr>
        <w:pStyle w:val="ListBullet"/>
      </w:pPr>
      <w:r>
        <w:t>Check: floor_number &gt;= 0; status limited to approved room lifecycle values.</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1681"/>
        <w:gridCol w:w="1681"/>
        <w:gridCol w:w="1681"/>
        <w:gridCol w:w="1681"/>
        <w:gridCol w:w="1681"/>
        <w:gridCol w:w="1681"/>
      </w:tblGrid>
      <w:tr w:rsidR="0004050B">
        <w:trPr>
          <w:tblHeader/>
          <w:jc w:val="center"/>
        </w:trPr>
        <w:tc>
          <w:tcPr>
            <w:tcW w:w="1681" w:type="dxa"/>
            <w:shd w:val="clear" w:color="auto" w:fill="EEF5FB"/>
            <w:tcMar>
              <w:top w:w="80" w:type="dxa"/>
              <w:left w:w="90" w:type="dxa"/>
              <w:bottom w:w="80" w:type="dxa"/>
              <w:right w:w="90" w:type="dxa"/>
            </w:tcMar>
          </w:tcPr>
          <w:p w:rsidR="0004050B" w:rsidRDefault="00000000">
            <w:pPr>
              <w:jc w:val="center"/>
            </w:pPr>
            <w:r>
              <w:rPr>
                <w:b/>
                <w:color w:val="1F4E79"/>
                <w:sz w:val="18"/>
              </w:rPr>
              <w:t>room_id</w:t>
            </w:r>
          </w:p>
        </w:tc>
        <w:tc>
          <w:tcPr>
            <w:tcW w:w="1681"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1681" w:type="dxa"/>
            <w:shd w:val="clear" w:color="auto" w:fill="EEF5FB"/>
            <w:tcMar>
              <w:top w:w="80" w:type="dxa"/>
              <w:left w:w="90" w:type="dxa"/>
              <w:bottom w:w="80" w:type="dxa"/>
              <w:right w:w="90" w:type="dxa"/>
            </w:tcMar>
          </w:tcPr>
          <w:p w:rsidR="0004050B" w:rsidRDefault="00000000">
            <w:pPr>
              <w:jc w:val="center"/>
            </w:pPr>
            <w:r>
              <w:rPr>
                <w:b/>
                <w:color w:val="1F4E79"/>
                <w:sz w:val="18"/>
              </w:rPr>
              <w:t>room_type_id</w:t>
            </w:r>
          </w:p>
        </w:tc>
        <w:tc>
          <w:tcPr>
            <w:tcW w:w="1681" w:type="dxa"/>
            <w:shd w:val="clear" w:color="auto" w:fill="EEF5FB"/>
            <w:tcMar>
              <w:top w:w="80" w:type="dxa"/>
              <w:left w:w="90" w:type="dxa"/>
              <w:bottom w:w="80" w:type="dxa"/>
              <w:right w:w="90" w:type="dxa"/>
            </w:tcMar>
          </w:tcPr>
          <w:p w:rsidR="0004050B" w:rsidRDefault="00000000">
            <w:pPr>
              <w:jc w:val="center"/>
            </w:pPr>
            <w:r>
              <w:rPr>
                <w:b/>
                <w:color w:val="1F4E79"/>
                <w:sz w:val="18"/>
              </w:rPr>
              <w:t>room_number</w:t>
            </w:r>
          </w:p>
        </w:tc>
        <w:tc>
          <w:tcPr>
            <w:tcW w:w="1681" w:type="dxa"/>
            <w:shd w:val="clear" w:color="auto" w:fill="EEF5FB"/>
            <w:tcMar>
              <w:top w:w="80" w:type="dxa"/>
              <w:left w:w="90" w:type="dxa"/>
              <w:bottom w:w="80" w:type="dxa"/>
              <w:right w:w="90" w:type="dxa"/>
            </w:tcMar>
          </w:tcPr>
          <w:p w:rsidR="0004050B" w:rsidRDefault="00000000">
            <w:pPr>
              <w:jc w:val="center"/>
            </w:pPr>
            <w:r>
              <w:rPr>
                <w:b/>
                <w:color w:val="1F4E79"/>
                <w:sz w:val="18"/>
              </w:rPr>
              <w:t>floor_number</w:t>
            </w:r>
          </w:p>
        </w:tc>
        <w:tc>
          <w:tcPr>
            <w:tcW w:w="1681" w:type="dxa"/>
            <w:shd w:val="clear" w:color="auto" w:fill="EEF5FB"/>
            <w:tcMar>
              <w:top w:w="80" w:type="dxa"/>
              <w:left w:w="90" w:type="dxa"/>
              <w:bottom w:w="80" w:type="dxa"/>
              <w:right w:w="90" w:type="dxa"/>
            </w:tcMar>
          </w:tcPr>
          <w:p w:rsidR="0004050B" w:rsidRDefault="00000000">
            <w:pPr>
              <w:jc w:val="center"/>
            </w:pPr>
            <w:r>
              <w:rPr>
                <w:b/>
                <w:color w:val="1F4E79"/>
                <w:sz w:val="18"/>
              </w:rPr>
              <w:t>status</w:t>
            </w:r>
          </w:p>
        </w:tc>
      </w:tr>
      <w:tr w:rsidR="0004050B">
        <w:trPr>
          <w:jc w:val="center"/>
        </w:trPr>
        <w:tc>
          <w:tcPr>
            <w:tcW w:w="1681" w:type="dxa"/>
            <w:tcMar>
              <w:top w:w="80" w:type="dxa"/>
              <w:left w:w="90" w:type="dxa"/>
              <w:bottom w:w="80" w:type="dxa"/>
              <w:right w:w="90" w:type="dxa"/>
            </w:tcMar>
            <w:vAlign w:val="center"/>
          </w:tcPr>
          <w:p w:rsidR="0004050B" w:rsidRDefault="00000000">
            <w:pPr>
              <w:jc w:val="center"/>
            </w:pPr>
            <w:r>
              <w:t>1</w:t>
            </w:r>
          </w:p>
        </w:tc>
        <w:tc>
          <w:tcPr>
            <w:tcW w:w="1681" w:type="dxa"/>
            <w:tcMar>
              <w:top w:w="80" w:type="dxa"/>
              <w:left w:w="90" w:type="dxa"/>
              <w:bottom w:w="80" w:type="dxa"/>
              <w:right w:w="90" w:type="dxa"/>
            </w:tcMar>
            <w:vAlign w:val="center"/>
          </w:tcPr>
          <w:p w:rsidR="0004050B" w:rsidRDefault="00000000">
            <w:pPr>
              <w:jc w:val="center"/>
            </w:pPr>
            <w:r>
              <w:t>1</w:t>
            </w:r>
          </w:p>
        </w:tc>
        <w:tc>
          <w:tcPr>
            <w:tcW w:w="1681" w:type="dxa"/>
            <w:tcMar>
              <w:top w:w="80" w:type="dxa"/>
              <w:left w:w="90" w:type="dxa"/>
              <w:bottom w:w="80" w:type="dxa"/>
              <w:right w:w="90" w:type="dxa"/>
            </w:tcMar>
            <w:vAlign w:val="center"/>
          </w:tcPr>
          <w:p w:rsidR="0004050B" w:rsidRDefault="00000000">
            <w:pPr>
              <w:jc w:val="center"/>
            </w:pPr>
            <w:r>
              <w:t>1</w:t>
            </w:r>
          </w:p>
        </w:tc>
        <w:tc>
          <w:tcPr>
            <w:tcW w:w="1681" w:type="dxa"/>
            <w:tcMar>
              <w:top w:w="80" w:type="dxa"/>
              <w:left w:w="90" w:type="dxa"/>
              <w:bottom w:w="80" w:type="dxa"/>
              <w:right w:w="90" w:type="dxa"/>
            </w:tcMar>
            <w:vAlign w:val="center"/>
          </w:tcPr>
          <w:p w:rsidR="0004050B" w:rsidRDefault="00000000">
            <w:pPr>
              <w:jc w:val="center"/>
            </w:pPr>
            <w:r>
              <w:t>101</w:t>
            </w:r>
          </w:p>
        </w:tc>
        <w:tc>
          <w:tcPr>
            <w:tcW w:w="1681" w:type="dxa"/>
            <w:tcMar>
              <w:top w:w="80" w:type="dxa"/>
              <w:left w:w="90" w:type="dxa"/>
              <w:bottom w:w="80" w:type="dxa"/>
              <w:right w:w="90" w:type="dxa"/>
            </w:tcMar>
            <w:vAlign w:val="center"/>
          </w:tcPr>
          <w:p w:rsidR="0004050B" w:rsidRDefault="00000000">
            <w:pPr>
              <w:jc w:val="center"/>
            </w:pPr>
            <w:r>
              <w:t>1</w:t>
            </w:r>
          </w:p>
        </w:tc>
        <w:tc>
          <w:tcPr>
            <w:tcW w:w="1681" w:type="dxa"/>
            <w:tcMar>
              <w:top w:w="80" w:type="dxa"/>
              <w:left w:w="90" w:type="dxa"/>
              <w:bottom w:w="80" w:type="dxa"/>
              <w:right w:w="90" w:type="dxa"/>
            </w:tcMar>
            <w:vAlign w:val="center"/>
          </w:tcPr>
          <w:p w:rsidR="0004050B" w:rsidRDefault="00000000">
            <w:pPr>
              <w:jc w:val="center"/>
            </w:pPr>
            <w:r>
              <w:t>available</w:t>
            </w:r>
          </w:p>
        </w:tc>
      </w:tr>
    </w:tbl>
    <w:p w:rsidR="0004050B" w:rsidRDefault="0004050B"/>
    <w:p w:rsidR="0004050B" w:rsidRDefault="00000000">
      <w:pPr>
        <w:pStyle w:val="Heading2"/>
      </w:pPr>
      <w:r>
        <w:t>Table: GUEST</w:t>
      </w:r>
    </w:p>
    <w:p w:rsidR="0004050B" w:rsidRDefault="00000000">
      <w:r>
        <w:t>Purpose: Stores guest personal and contact data used for reservations and stays.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guest_id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guest identifier.</w:t>
            </w:r>
          </w:p>
        </w:tc>
      </w:tr>
      <w:tr w:rsidR="0004050B">
        <w:trPr>
          <w:jc w:val="center"/>
        </w:trPr>
        <w:tc>
          <w:tcPr>
            <w:tcW w:w="2324" w:type="dxa"/>
            <w:tcMar>
              <w:top w:w="90" w:type="dxa"/>
              <w:left w:w="90" w:type="dxa"/>
              <w:bottom w:w="90" w:type="dxa"/>
              <w:right w:w="90" w:type="dxa"/>
            </w:tcMar>
            <w:vAlign w:val="center"/>
          </w:tcPr>
          <w:p w:rsidR="0004050B" w:rsidRDefault="00000000">
            <w:r>
              <w:t>first_name</w:t>
            </w:r>
          </w:p>
        </w:tc>
        <w:tc>
          <w:tcPr>
            <w:tcW w:w="1928" w:type="dxa"/>
            <w:tcMar>
              <w:top w:w="90" w:type="dxa"/>
              <w:left w:w="90" w:type="dxa"/>
              <w:bottom w:w="90" w:type="dxa"/>
              <w:right w:w="90" w:type="dxa"/>
            </w:tcMar>
            <w:vAlign w:val="center"/>
          </w:tcPr>
          <w:p w:rsidR="0004050B" w:rsidRDefault="00000000">
            <w:r>
              <w:t>VARCHAR(50)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Guest first name.</w:t>
            </w:r>
          </w:p>
        </w:tc>
      </w:tr>
      <w:tr w:rsidR="0004050B">
        <w:trPr>
          <w:jc w:val="center"/>
        </w:trPr>
        <w:tc>
          <w:tcPr>
            <w:tcW w:w="2324" w:type="dxa"/>
            <w:tcMar>
              <w:top w:w="90" w:type="dxa"/>
              <w:left w:w="90" w:type="dxa"/>
              <w:bottom w:w="90" w:type="dxa"/>
              <w:right w:w="90" w:type="dxa"/>
            </w:tcMar>
            <w:vAlign w:val="center"/>
          </w:tcPr>
          <w:p w:rsidR="0004050B" w:rsidRDefault="00000000">
            <w:r>
              <w:t>last_name</w:t>
            </w:r>
          </w:p>
        </w:tc>
        <w:tc>
          <w:tcPr>
            <w:tcW w:w="1928" w:type="dxa"/>
            <w:tcMar>
              <w:top w:w="90" w:type="dxa"/>
              <w:left w:w="90" w:type="dxa"/>
              <w:bottom w:w="90" w:type="dxa"/>
              <w:right w:w="90" w:type="dxa"/>
            </w:tcMar>
            <w:vAlign w:val="center"/>
          </w:tcPr>
          <w:p w:rsidR="0004050B" w:rsidRDefault="00000000">
            <w:r>
              <w:t>VARCHAR(50)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Guest last name.</w:t>
            </w:r>
          </w:p>
        </w:tc>
      </w:tr>
      <w:tr w:rsidR="0004050B">
        <w:trPr>
          <w:jc w:val="center"/>
        </w:trPr>
        <w:tc>
          <w:tcPr>
            <w:tcW w:w="2324" w:type="dxa"/>
            <w:tcMar>
              <w:top w:w="90" w:type="dxa"/>
              <w:left w:w="90" w:type="dxa"/>
              <w:bottom w:w="90" w:type="dxa"/>
              <w:right w:w="90" w:type="dxa"/>
            </w:tcMar>
            <w:vAlign w:val="center"/>
          </w:tcPr>
          <w:p w:rsidR="0004050B" w:rsidRDefault="00000000">
            <w:r>
              <w:t>phone</w:t>
            </w:r>
          </w:p>
        </w:tc>
        <w:tc>
          <w:tcPr>
            <w:tcW w:w="1928" w:type="dxa"/>
            <w:tcMar>
              <w:top w:w="90" w:type="dxa"/>
              <w:left w:w="90" w:type="dxa"/>
              <w:bottom w:w="90" w:type="dxa"/>
              <w:right w:w="90" w:type="dxa"/>
            </w:tcMar>
            <w:vAlign w:val="center"/>
          </w:tcPr>
          <w:p w:rsidR="0004050B" w:rsidRDefault="00000000">
            <w:r>
              <w:t>VARCHAR(20)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Guest phone number.</w:t>
            </w:r>
          </w:p>
        </w:tc>
      </w:tr>
      <w:tr w:rsidR="0004050B">
        <w:trPr>
          <w:jc w:val="center"/>
        </w:trPr>
        <w:tc>
          <w:tcPr>
            <w:tcW w:w="2324" w:type="dxa"/>
            <w:tcMar>
              <w:top w:w="90" w:type="dxa"/>
              <w:left w:w="90" w:type="dxa"/>
              <w:bottom w:w="90" w:type="dxa"/>
              <w:right w:w="90" w:type="dxa"/>
            </w:tcMar>
            <w:vAlign w:val="center"/>
          </w:tcPr>
          <w:p w:rsidR="0004050B" w:rsidRDefault="00000000">
            <w:r>
              <w:t>email</w:t>
            </w:r>
          </w:p>
        </w:tc>
        <w:tc>
          <w:tcPr>
            <w:tcW w:w="1928" w:type="dxa"/>
            <w:tcMar>
              <w:top w:w="90" w:type="dxa"/>
              <w:left w:w="90" w:type="dxa"/>
              <w:bottom w:w="90" w:type="dxa"/>
              <w:right w:w="90" w:type="dxa"/>
            </w:tcMar>
            <w:vAlign w:val="center"/>
          </w:tcPr>
          <w:p w:rsidR="0004050B" w:rsidRDefault="00000000">
            <w:r>
              <w:t>VARCHAR(120)</w:t>
            </w:r>
          </w:p>
        </w:tc>
        <w:tc>
          <w:tcPr>
            <w:tcW w:w="3118" w:type="dxa"/>
            <w:tcMar>
              <w:top w:w="90" w:type="dxa"/>
              <w:left w:w="90" w:type="dxa"/>
              <w:bottom w:w="90" w:type="dxa"/>
              <w:right w:w="90" w:type="dxa"/>
            </w:tcMar>
            <w:vAlign w:val="center"/>
          </w:tcPr>
          <w:p w:rsidR="0004050B" w:rsidRDefault="00000000">
            <w:r>
              <w:t>NULL, UNIQUE</w:t>
            </w:r>
          </w:p>
        </w:tc>
        <w:tc>
          <w:tcPr>
            <w:tcW w:w="2948" w:type="dxa"/>
            <w:tcMar>
              <w:top w:w="90" w:type="dxa"/>
              <w:left w:w="90" w:type="dxa"/>
              <w:bottom w:w="90" w:type="dxa"/>
              <w:right w:w="90" w:type="dxa"/>
            </w:tcMar>
            <w:vAlign w:val="center"/>
          </w:tcPr>
          <w:p w:rsidR="0004050B" w:rsidRDefault="00000000">
            <w:r>
              <w:t>Guest email address.</w:t>
            </w:r>
          </w:p>
        </w:tc>
      </w:tr>
      <w:tr w:rsidR="0004050B">
        <w:trPr>
          <w:jc w:val="center"/>
        </w:trPr>
        <w:tc>
          <w:tcPr>
            <w:tcW w:w="2324" w:type="dxa"/>
            <w:tcMar>
              <w:top w:w="90" w:type="dxa"/>
              <w:left w:w="90" w:type="dxa"/>
              <w:bottom w:w="90" w:type="dxa"/>
              <w:right w:w="90" w:type="dxa"/>
            </w:tcMar>
            <w:vAlign w:val="center"/>
          </w:tcPr>
          <w:p w:rsidR="0004050B" w:rsidRDefault="00000000">
            <w:r>
              <w:t>date_of_birth</w:t>
            </w:r>
          </w:p>
        </w:tc>
        <w:tc>
          <w:tcPr>
            <w:tcW w:w="1928" w:type="dxa"/>
            <w:tcMar>
              <w:top w:w="90" w:type="dxa"/>
              <w:left w:w="90" w:type="dxa"/>
              <w:bottom w:w="90" w:type="dxa"/>
              <w:right w:w="90" w:type="dxa"/>
            </w:tcMar>
            <w:vAlign w:val="center"/>
          </w:tcPr>
          <w:p w:rsidR="0004050B" w:rsidRDefault="00000000">
            <w:r>
              <w:t>DATE</w:t>
            </w:r>
          </w:p>
        </w:tc>
        <w:tc>
          <w:tcPr>
            <w:tcW w:w="3118" w:type="dxa"/>
            <w:tcMar>
              <w:top w:w="90" w:type="dxa"/>
              <w:left w:w="90" w:type="dxa"/>
              <w:bottom w:w="90" w:type="dxa"/>
              <w:right w:w="90" w:type="dxa"/>
            </w:tcMar>
            <w:vAlign w:val="center"/>
          </w:tcPr>
          <w:p w:rsidR="0004050B" w:rsidRDefault="00000000">
            <w:r>
              <w:t>NULL</w:t>
            </w:r>
          </w:p>
        </w:tc>
        <w:tc>
          <w:tcPr>
            <w:tcW w:w="2948" w:type="dxa"/>
            <w:tcMar>
              <w:top w:w="90" w:type="dxa"/>
              <w:left w:w="90" w:type="dxa"/>
              <w:bottom w:w="90" w:type="dxa"/>
              <w:right w:w="90" w:type="dxa"/>
            </w:tcMar>
            <w:vAlign w:val="center"/>
          </w:tcPr>
          <w:p w:rsidR="0004050B" w:rsidRDefault="00000000">
            <w:r>
              <w:t>Guest birth date.</w:t>
            </w:r>
          </w:p>
        </w:tc>
      </w:tr>
      <w:tr w:rsidR="0004050B">
        <w:trPr>
          <w:jc w:val="center"/>
        </w:trPr>
        <w:tc>
          <w:tcPr>
            <w:tcW w:w="2324" w:type="dxa"/>
            <w:tcMar>
              <w:top w:w="90" w:type="dxa"/>
              <w:left w:w="90" w:type="dxa"/>
              <w:bottom w:w="90" w:type="dxa"/>
              <w:right w:w="90" w:type="dxa"/>
            </w:tcMar>
            <w:vAlign w:val="center"/>
          </w:tcPr>
          <w:p w:rsidR="0004050B" w:rsidRDefault="00000000">
            <w:r>
              <w:t>passport_no</w:t>
            </w:r>
          </w:p>
        </w:tc>
        <w:tc>
          <w:tcPr>
            <w:tcW w:w="1928" w:type="dxa"/>
            <w:tcMar>
              <w:top w:w="90" w:type="dxa"/>
              <w:left w:w="90" w:type="dxa"/>
              <w:bottom w:w="90" w:type="dxa"/>
              <w:right w:w="90" w:type="dxa"/>
            </w:tcMar>
            <w:vAlign w:val="center"/>
          </w:tcPr>
          <w:p w:rsidR="0004050B" w:rsidRDefault="00000000">
            <w:r>
              <w:t>VARCHAR(30)</w:t>
            </w:r>
          </w:p>
        </w:tc>
        <w:tc>
          <w:tcPr>
            <w:tcW w:w="3118" w:type="dxa"/>
            <w:tcMar>
              <w:top w:w="90" w:type="dxa"/>
              <w:left w:w="90" w:type="dxa"/>
              <w:bottom w:w="90" w:type="dxa"/>
              <w:right w:w="90" w:type="dxa"/>
            </w:tcMar>
            <w:vAlign w:val="center"/>
          </w:tcPr>
          <w:p w:rsidR="0004050B" w:rsidRDefault="00000000">
            <w:r>
              <w:t>NOT NULL, UNIQUE</w:t>
            </w:r>
          </w:p>
        </w:tc>
        <w:tc>
          <w:tcPr>
            <w:tcW w:w="2948" w:type="dxa"/>
            <w:tcMar>
              <w:top w:w="90" w:type="dxa"/>
              <w:left w:w="90" w:type="dxa"/>
              <w:bottom w:w="90" w:type="dxa"/>
              <w:right w:w="90" w:type="dxa"/>
            </w:tcMar>
            <w:vAlign w:val="center"/>
          </w:tcPr>
          <w:p w:rsidR="0004050B" w:rsidRDefault="00000000">
            <w:r>
              <w:t>Passport or identity document number.</w:t>
            </w:r>
          </w:p>
        </w:tc>
      </w:tr>
    </w:tbl>
    <w:p w:rsidR="0004050B" w:rsidRDefault="0004050B"/>
    <w:p w:rsidR="0004050B" w:rsidRDefault="00000000">
      <w:pPr>
        <w:pStyle w:val="Heading3"/>
      </w:pPr>
      <w:r>
        <w:lastRenderedPageBreak/>
        <w:t>Constraints:</w:t>
      </w:r>
    </w:p>
    <w:p w:rsidR="0004050B" w:rsidRDefault="00000000">
      <w:pPr>
        <w:pStyle w:val="ListBullet"/>
      </w:pPr>
      <w:r>
        <w:t>Primary key: guest_id.</w:t>
      </w:r>
    </w:p>
    <w:p w:rsidR="0004050B" w:rsidRDefault="00000000">
      <w:pPr>
        <w:pStyle w:val="ListBullet"/>
      </w:pPr>
      <w:r>
        <w:t>Unique: email and passport_no where provided / required.</w:t>
      </w:r>
    </w:p>
    <w:p w:rsidR="0004050B" w:rsidRDefault="00000000">
      <w:pPr>
        <w:pStyle w:val="ListBullet"/>
      </w:pPr>
      <w:r>
        <w:t>Business rule: passport_no is mandatory because it serves as a reliable business identifier.</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1102"/>
        <w:gridCol w:w="1213"/>
        <w:gridCol w:w="1194"/>
        <w:gridCol w:w="1705"/>
        <w:gridCol w:w="2354"/>
        <w:gridCol w:w="1363"/>
        <w:gridCol w:w="1335"/>
      </w:tblGrid>
      <w:tr w:rsidR="0004050B">
        <w:trPr>
          <w:tblHeader/>
          <w:jc w:val="center"/>
        </w:trPr>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guest_id</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first_name</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last_name</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phone</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email</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date_of_birth</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passport_no</w:t>
            </w:r>
          </w:p>
        </w:tc>
      </w:tr>
      <w:tr w:rsidR="0004050B">
        <w:trPr>
          <w:jc w:val="center"/>
        </w:trPr>
        <w:tc>
          <w:tcPr>
            <w:tcW w:w="1441" w:type="dxa"/>
            <w:tcMar>
              <w:top w:w="80" w:type="dxa"/>
              <w:left w:w="90" w:type="dxa"/>
              <w:bottom w:w="80" w:type="dxa"/>
              <w:right w:w="90" w:type="dxa"/>
            </w:tcMar>
            <w:vAlign w:val="center"/>
          </w:tcPr>
          <w:p w:rsidR="0004050B" w:rsidRDefault="00000000">
            <w:pPr>
              <w:jc w:val="center"/>
            </w:pPr>
            <w:r>
              <w:t>1</w:t>
            </w:r>
          </w:p>
        </w:tc>
        <w:tc>
          <w:tcPr>
            <w:tcW w:w="1441" w:type="dxa"/>
            <w:tcMar>
              <w:top w:w="80" w:type="dxa"/>
              <w:left w:w="90" w:type="dxa"/>
              <w:bottom w:w="80" w:type="dxa"/>
              <w:right w:w="90" w:type="dxa"/>
            </w:tcMar>
            <w:vAlign w:val="center"/>
          </w:tcPr>
          <w:p w:rsidR="0004050B" w:rsidRDefault="00000000">
            <w:pPr>
              <w:jc w:val="center"/>
            </w:pPr>
            <w:r>
              <w:t>Ali</w:t>
            </w:r>
          </w:p>
        </w:tc>
        <w:tc>
          <w:tcPr>
            <w:tcW w:w="1441" w:type="dxa"/>
            <w:tcMar>
              <w:top w:w="80" w:type="dxa"/>
              <w:left w:w="90" w:type="dxa"/>
              <w:bottom w:w="80" w:type="dxa"/>
              <w:right w:w="90" w:type="dxa"/>
            </w:tcMar>
            <w:vAlign w:val="center"/>
          </w:tcPr>
          <w:p w:rsidR="0004050B" w:rsidRDefault="00000000">
            <w:pPr>
              <w:jc w:val="center"/>
            </w:pPr>
            <w:r>
              <w:t>Karimov</w:t>
            </w:r>
          </w:p>
        </w:tc>
        <w:tc>
          <w:tcPr>
            <w:tcW w:w="1441" w:type="dxa"/>
            <w:tcMar>
              <w:top w:w="80" w:type="dxa"/>
              <w:left w:w="90" w:type="dxa"/>
              <w:bottom w:w="80" w:type="dxa"/>
              <w:right w:w="90" w:type="dxa"/>
            </w:tcMar>
            <w:vAlign w:val="center"/>
          </w:tcPr>
          <w:p w:rsidR="0004050B" w:rsidRDefault="00000000">
            <w:pPr>
              <w:jc w:val="center"/>
            </w:pPr>
            <w:r>
              <w:t>+998901234567</w:t>
            </w:r>
          </w:p>
        </w:tc>
        <w:tc>
          <w:tcPr>
            <w:tcW w:w="1441" w:type="dxa"/>
            <w:tcMar>
              <w:top w:w="80" w:type="dxa"/>
              <w:left w:w="90" w:type="dxa"/>
              <w:bottom w:w="80" w:type="dxa"/>
              <w:right w:w="90" w:type="dxa"/>
            </w:tcMar>
            <w:vAlign w:val="center"/>
          </w:tcPr>
          <w:p w:rsidR="0004050B" w:rsidRDefault="00000000">
            <w:r>
              <w:t>ali.karimov@gmail.com</w:t>
            </w:r>
          </w:p>
        </w:tc>
        <w:tc>
          <w:tcPr>
            <w:tcW w:w="1441" w:type="dxa"/>
            <w:tcMar>
              <w:top w:w="80" w:type="dxa"/>
              <w:left w:w="90" w:type="dxa"/>
              <w:bottom w:w="80" w:type="dxa"/>
              <w:right w:w="90" w:type="dxa"/>
            </w:tcMar>
            <w:vAlign w:val="center"/>
          </w:tcPr>
          <w:p w:rsidR="0004050B" w:rsidRDefault="00000000">
            <w:pPr>
              <w:jc w:val="center"/>
            </w:pPr>
            <w:r>
              <w:t>1996-02-10</w:t>
            </w:r>
          </w:p>
        </w:tc>
        <w:tc>
          <w:tcPr>
            <w:tcW w:w="1441" w:type="dxa"/>
            <w:tcMar>
              <w:top w:w="80" w:type="dxa"/>
              <w:left w:w="90" w:type="dxa"/>
              <w:bottom w:w="80" w:type="dxa"/>
              <w:right w:w="90" w:type="dxa"/>
            </w:tcMar>
            <w:vAlign w:val="center"/>
          </w:tcPr>
          <w:p w:rsidR="0004050B" w:rsidRDefault="00000000">
            <w:pPr>
              <w:jc w:val="center"/>
            </w:pPr>
            <w:r>
              <w:t>AA1234567</w:t>
            </w:r>
          </w:p>
        </w:tc>
      </w:tr>
    </w:tbl>
    <w:p w:rsidR="0004050B" w:rsidRDefault="0004050B"/>
    <w:p w:rsidR="0004050B" w:rsidRDefault="00000000">
      <w:pPr>
        <w:pStyle w:val="Heading2"/>
      </w:pPr>
      <w:r>
        <w:t>Table: EMPLOYEE</w:t>
      </w:r>
    </w:p>
    <w:p w:rsidR="0004050B" w:rsidRDefault="00000000">
      <w:r>
        <w:t>Purpose: Stores hotel staff who create reservations, record stays, and update operational data.</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employee_id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identifier within hotel context.</w:t>
            </w:r>
          </w:p>
        </w:tc>
      </w:tr>
      <w:tr w:rsidR="0004050B">
        <w:trPr>
          <w:jc w:val="center"/>
        </w:trPr>
        <w:tc>
          <w:tcPr>
            <w:tcW w:w="2324" w:type="dxa"/>
            <w:tcMar>
              <w:top w:w="90" w:type="dxa"/>
              <w:left w:w="90" w:type="dxa"/>
              <w:bottom w:w="90" w:type="dxa"/>
              <w:right w:w="90" w:type="dxa"/>
            </w:tcMar>
            <w:vAlign w:val="center"/>
          </w:tcPr>
          <w:p w:rsidR="0004050B" w:rsidRDefault="00000000">
            <w:r>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Hotel where employee works.</w:t>
            </w:r>
          </w:p>
        </w:tc>
      </w:tr>
      <w:tr w:rsidR="0004050B">
        <w:trPr>
          <w:jc w:val="center"/>
        </w:trPr>
        <w:tc>
          <w:tcPr>
            <w:tcW w:w="2324" w:type="dxa"/>
            <w:tcMar>
              <w:top w:w="90" w:type="dxa"/>
              <w:left w:w="90" w:type="dxa"/>
              <w:bottom w:w="90" w:type="dxa"/>
              <w:right w:w="90" w:type="dxa"/>
            </w:tcMar>
            <w:vAlign w:val="center"/>
          </w:tcPr>
          <w:p w:rsidR="0004050B" w:rsidRDefault="00000000">
            <w:r>
              <w:t>first_name</w:t>
            </w:r>
          </w:p>
        </w:tc>
        <w:tc>
          <w:tcPr>
            <w:tcW w:w="1928" w:type="dxa"/>
            <w:tcMar>
              <w:top w:w="90" w:type="dxa"/>
              <w:left w:w="90" w:type="dxa"/>
              <w:bottom w:w="90" w:type="dxa"/>
              <w:right w:w="90" w:type="dxa"/>
            </w:tcMar>
            <w:vAlign w:val="center"/>
          </w:tcPr>
          <w:p w:rsidR="0004050B" w:rsidRDefault="00000000">
            <w:r>
              <w:t>VARCHAR(50)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first name.</w:t>
            </w:r>
          </w:p>
        </w:tc>
      </w:tr>
      <w:tr w:rsidR="0004050B">
        <w:trPr>
          <w:jc w:val="center"/>
        </w:trPr>
        <w:tc>
          <w:tcPr>
            <w:tcW w:w="2324" w:type="dxa"/>
            <w:tcMar>
              <w:top w:w="90" w:type="dxa"/>
              <w:left w:w="90" w:type="dxa"/>
              <w:bottom w:w="90" w:type="dxa"/>
              <w:right w:w="90" w:type="dxa"/>
            </w:tcMar>
            <w:vAlign w:val="center"/>
          </w:tcPr>
          <w:p w:rsidR="0004050B" w:rsidRDefault="00000000">
            <w:r>
              <w:t>last_name</w:t>
            </w:r>
          </w:p>
        </w:tc>
        <w:tc>
          <w:tcPr>
            <w:tcW w:w="1928" w:type="dxa"/>
            <w:tcMar>
              <w:top w:w="90" w:type="dxa"/>
              <w:left w:w="90" w:type="dxa"/>
              <w:bottom w:w="90" w:type="dxa"/>
              <w:right w:w="90" w:type="dxa"/>
            </w:tcMar>
            <w:vAlign w:val="center"/>
          </w:tcPr>
          <w:p w:rsidR="0004050B" w:rsidRDefault="00000000">
            <w:r>
              <w:t>VARCHAR(50)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last name.</w:t>
            </w:r>
          </w:p>
        </w:tc>
      </w:tr>
      <w:tr w:rsidR="0004050B">
        <w:trPr>
          <w:jc w:val="center"/>
        </w:trPr>
        <w:tc>
          <w:tcPr>
            <w:tcW w:w="2324" w:type="dxa"/>
            <w:tcMar>
              <w:top w:w="90" w:type="dxa"/>
              <w:left w:w="90" w:type="dxa"/>
              <w:bottom w:w="90" w:type="dxa"/>
              <w:right w:w="90" w:type="dxa"/>
            </w:tcMar>
            <w:vAlign w:val="center"/>
          </w:tcPr>
          <w:p w:rsidR="0004050B" w:rsidRDefault="00000000">
            <w:r>
              <w:t>job_title</w:t>
            </w:r>
          </w:p>
        </w:tc>
        <w:tc>
          <w:tcPr>
            <w:tcW w:w="1928" w:type="dxa"/>
            <w:tcMar>
              <w:top w:w="90" w:type="dxa"/>
              <w:left w:w="90" w:type="dxa"/>
              <w:bottom w:w="90" w:type="dxa"/>
              <w:right w:w="90" w:type="dxa"/>
            </w:tcMar>
            <w:vAlign w:val="center"/>
          </w:tcPr>
          <w:p w:rsidR="0004050B" w:rsidRDefault="00000000">
            <w:r>
              <w:t>VARCHAR(60)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Job title or role.</w:t>
            </w:r>
          </w:p>
        </w:tc>
      </w:tr>
      <w:tr w:rsidR="0004050B">
        <w:trPr>
          <w:jc w:val="center"/>
        </w:trPr>
        <w:tc>
          <w:tcPr>
            <w:tcW w:w="2324" w:type="dxa"/>
            <w:tcMar>
              <w:top w:w="90" w:type="dxa"/>
              <w:left w:w="90" w:type="dxa"/>
              <w:bottom w:w="90" w:type="dxa"/>
              <w:right w:w="90" w:type="dxa"/>
            </w:tcMar>
            <w:vAlign w:val="center"/>
          </w:tcPr>
          <w:p w:rsidR="0004050B" w:rsidRDefault="00000000">
            <w:r>
              <w:t>phone</w:t>
            </w:r>
          </w:p>
        </w:tc>
        <w:tc>
          <w:tcPr>
            <w:tcW w:w="1928" w:type="dxa"/>
            <w:tcMar>
              <w:top w:w="90" w:type="dxa"/>
              <w:left w:w="90" w:type="dxa"/>
              <w:bottom w:w="90" w:type="dxa"/>
              <w:right w:w="90" w:type="dxa"/>
            </w:tcMar>
            <w:vAlign w:val="center"/>
          </w:tcPr>
          <w:p w:rsidR="0004050B" w:rsidRDefault="00000000">
            <w:r>
              <w:t>VARCHAR(20)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phone number.</w:t>
            </w:r>
          </w:p>
        </w:tc>
      </w:tr>
      <w:tr w:rsidR="0004050B">
        <w:trPr>
          <w:jc w:val="center"/>
        </w:trPr>
        <w:tc>
          <w:tcPr>
            <w:tcW w:w="2324" w:type="dxa"/>
            <w:tcMar>
              <w:top w:w="90" w:type="dxa"/>
              <w:left w:w="90" w:type="dxa"/>
              <w:bottom w:w="90" w:type="dxa"/>
              <w:right w:w="90" w:type="dxa"/>
            </w:tcMar>
            <w:vAlign w:val="center"/>
          </w:tcPr>
          <w:p w:rsidR="0004050B" w:rsidRDefault="00000000">
            <w:r>
              <w:t>email</w:t>
            </w:r>
          </w:p>
        </w:tc>
        <w:tc>
          <w:tcPr>
            <w:tcW w:w="1928" w:type="dxa"/>
            <w:tcMar>
              <w:top w:w="90" w:type="dxa"/>
              <w:left w:w="90" w:type="dxa"/>
              <w:bottom w:w="90" w:type="dxa"/>
              <w:right w:w="90" w:type="dxa"/>
            </w:tcMar>
            <w:vAlign w:val="center"/>
          </w:tcPr>
          <w:p w:rsidR="0004050B" w:rsidRDefault="00000000">
            <w:r>
              <w:t>VARCHAR(120)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email address.</w:t>
            </w:r>
          </w:p>
        </w:tc>
      </w:tr>
      <w:tr w:rsidR="0004050B">
        <w:trPr>
          <w:jc w:val="center"/>
        </w:trPr>
        <w:tc>
          <w:tcPr>
            <w:tcW w:w="2324" w:type="dxa"/>
            <w:tcMar>
              <w:top w:w="90" w:type="dxa"/>
              <w:left w:w="90" w:type="dxa"/>
              <w:bottom w:w="90" w:type="dxa"/>
              <w:right w:w="90" w:type="dxa"/>
            </w:tcMar>
            <w:vAlign w:val="center"/>
          </w:tcPr>
          <w:p w:rsidR="0004050B" w:rsidRDefault="00000000">
            <w:r>
              <w:t>hire_date</w:t>
            </w:r>
          </w:p>
        </w:tc>
        <w:tc>
          <w:tcPr>
            <w:tcW w:w="1928" w:type="dxa"/>
            <w:tcMar>
              <w:top w:w="90" w:type="dxa"/>
              <w:left w:w="90" w:type="dxa"/>
              <w:bottom w:w="90" w:type="dxa"/>
              <w:right w:w="90" w:type="dxa"/>
            </w:tcMar>
            <w:vAlign w:val="center"/>
          </w:tcPr>
          <w:p w:rsidR="0004050B" w:rsidRDefault="00000000">
            <w:r>
              <w:t>DATE</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hire date.</w:t>
            </w:r>
          </w:p>
        </w:tc>
      </w:tr>
      <w:tr w:rsidR="0004050B">
        <w:trPr>
          <w:jc w:val="center"/>
        </w:trPr>
        <w:tc>
          <w:tcPr>
            <w:tcW w:w="2324" w:type="dxa"/>
            <w:tcMar>
              <w:top w:w="90" w:type="dxa"/>
              <w:left w:w="90" w:type="dxa"/>
              <w:bottom w:w="90" w:type="dxa"/>
              <w:right w:w="90" w:type="dxa"/>
            </w:tcMar>
            <w:vAlign w:val="center"/>
          </w:tcPr>
          <w:p w:rsidR="0004050B" w:rsidRDefault="00000000">
            <w:r>
              <w:t>is_active</w:t>
            </w:r>
          </w:p>
        </w:tc>
        <w:tc>
          <w:tcPr>
            <w:tcW w:w="1928" w:type="dxa"/>
            <w:tcMar>
              <w:top w:w="90" w:type="dxa"/>
              <w:left w:w="90" w:type="dxa"/>
              <w:bottom w:w="90" w:type="dxa"/>
              <w:right w:w="90" w:type="dxa"/>
            </w:tcMar>
            <w:vAlign w:val="center"/>
          </w:tcPr>
          <w:p w:rsidR="0004050B" w:rsidRDefault="00000000">
            <w:r>
              <w:t>BOOLEAN</w:t>
            </w:r>
          </w:p>
        </w:tc>
        <w:tc>
          <w:tcPr>
            <w:tcW w:w="3118" w:type="dxa"/>
            <w:tcMar>
              <w:top w:w="90" w:type="dxa"/>
              <w:left w:w="90" w:type="dxa"/>
              <w:bottom w:w="90" w:type="dxa"/>
              <w:right w:w="90" w:type="dxa"/>
            </w:tcMar>
            <w:vAlign w:val="center"/>
          </w:tcPr>
          <w:p w:rsidR="0004050B" w:rsidRDefault="00000000">
            <w:r>
              <w:t>NOT NULL DEFAULT TRUE</w:t>
            </w:r>
          </w:p>
        </w:tc>
        <w:tc>
          <w:tcPr>
            <w:tcW w:w="2948" w:type="dxa"/>
            <w:tcMar>
              <w:top w:w="90" w:type="dxa"/>
              <w:left w:w="90" w:type="dxa"/>
              <w:bottom w:w="90" w:type="dxa"/>
              <w:right w:w="90" w:type="dxa"/>
            </w:tcMar>
            <w:vAlign w:val="center"/>
          </w:tcPr>
          <w:p w:rsidR="0004050B" w:rsidRDefault="00000000">
            <w:r>
              <w:t>Whether employee is currently active.</w:t>
            </w:r>
          </w:p>
        </w:tc>
      </w:tr>
      <w:tr w:rsidR="0004050B">
        <w:trPr>
          <w:jc w:val="center"/>
        </w:trPr>
        <w:tc>
          <w:tcPr>
            <w:tcW w:w="2324" w:type="dxa"/>
            <w:tcMar>
              <w:top w:w="90" w:type="dxa"/>
              <w:left w:w="90" w:type="dxa"/>
              <w:bottom w:w="90" w:type="dxa"/>
              <w:right w:w="90" w:type="dxa"/>
            </w:tcMar>
            <w:vAlign w:val="center"/>
          </w:tcPr>
          <w:p w:rsidR="0004050B" w:rsidRDefault="00000000">
            <w:r>
              <w:t>created_at</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 DEFAULT CURRENT_TIMESTAMP</w:t>
            </w:r>
          </w:p>
        </w:tc>
        <w:tc>
          <w:tcPr>
            <w:tcW w:w="2948" w:type="dxa"/>
            <w:tcMar>
              <w:top w:w="90" w:type="dxa"/>
              <w:left w:w="90" w:type="dxa"/>
              <w:bottom w:w="90" w:type="dxa"/>
              <w:right w:w="90" w:type="dxa"/>
            </w:tcMar>
            <w:vAlign w:val="center"/>
          </w:tcPr>
          <w:p w:rsidR="0004050B" w:rsidRDefault="00000000">
            <w:r>
              <w:t>Record creation timestamp.</w:t>
            </w:r>
          </w:p>
        </w:tc>
      </w:tr>
      <w:tr w:rsidR="0004050B">
        <w:trPr>
          <w:jc w:val="center"/>
        </w:trPr>
        <w:tc>
          <w:tcPr>
            <w:tcW w:w="2324" w:type="dxa"/>
            <w:tcMar>
              <w:top w:w="90" w:type="dxa"/>
              <w:left w:w="90" w:type="dxa"/>
              <w:bottom w:w="90" w:type="dxa"/>
              <w:right w:w="90" w:type="dxa"/>
            </w:tcMar>
            <w:vAlign w:val="center"/>
          </w:tcPr>
          <w:p w:rsidR="0004050B" w:rsidRDefault="00000000">
            <w:r>
              <w:t>updated_at</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 DEFAULT CURRENT_TIMESTAMP</w:t>
            </w:r>
          </w:p>
        </w:tc>
        <w:tc>
          <w:tcPr>
            <w:tcW w:w="2948" w:type="dxa"/>
            <w:tcMar>
              <w:top w:w="90" w:type="dxa"/>
              <w:left w:w="90" w:type="dxa"/>
              <w:bottom w:w="90" w:type="dxa"/>
              <w:right w:w="90" w:type="dxa"/>
            </w:tcMar>
            <w:vAlign w:val="center"/>
          </w:tcPr>
          <w:p w:rsidR="0004050B" w:rsidRDefault="00000000">
            <w:r>
              <w:t>Last update timestamp.</w:t>
            </w:r>
          </w:p>
        </w:tc>
      </w:tr>
    </w:tbl>
    <w:p w:rsidR="0004050B" w:rsidRDefault="0004050B"/>
    <w:p w:rsidR="0004050B" w:rsidRDefault="00000000">
      <w:pPr>
        <w:pStyle w:val="Heading3"/>
      </w:pPr>
      <w:r>
        <w:lastRenderedPageBreak/>
        <w:t>Constraints:</w:t>
      </w:r>
    </w:p>
    <w:p w:rsidR="0004050B" w:rsidRDefault="00000000">
      <w:pPr>
        <w:pStyle w:val="ListBullet"/>
      </w:pPr>
      <w:r>
        <w:t>Composite primary key: (hotel_id, employee_id).</w:t>
      </w:r>
    </w:p>
    <w:p w:rsidR="0004050B" w:rsidRDefault="00000000">
      <w:pPr>
        <w:pStyle w:val="ListBullet"/>
      </w:pPr>
      <w:r>
        <w:t>Foreign key: hotel_id -&gt; hotel(hotel_id).</w:t>
      </w:r>
    </w:p>
    <w:p w:rsidR="0004050B" w:rsidRDefault="00000000">
      <w:pPr>
        <w:pStyle w:val="ListBullet"/>
      </w:pPr>
      <w:r>
        <w:t>Unique: (hotel_id, email) prevents duplicate work emails inside the same hotel.</w:t>
      </w:r>
    </w:p>
    <w:p w:rsidR="0004050B" w:rsidRDefault="00000000">
      <w:pPr>
        <w:pStyle w:val="ListBullet"/>
      </w:pPr>
      <w:r>
        <w:t>Historical note: created_at and updated_at support auditability; a separate employee_history table can be added later if full temporal tracking is required.</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952"/>
        <w:gridCol w:w="669"/>
        <w:gridCol w:w="824"/>
        <w:gridCol w:w="816"/>
        <w:gridCol w:w="997"/>
        <w:gridCol w:w="1258"/>
        <w:gridCol w:w="1610"/>
        <w:gridCol w:w="746"/>
        <w:gridCol w:w="718"/>
        <w:gridCol w:w="817"/>
        <w:gridCol w:w="859"/>
      </w:tblGrid>
      <w:tr w:rsidR="0004050B">
        <w:trPr>
          <w:tblHeader/>
          <w:jc w:val="center"/>
        </w:trPr>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employee_id</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first_name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last_name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job_title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phone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email</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hire_date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is_active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created_at</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updated_at</w:t>
            </w:r>
          </w:p>
        </w:tc>
      </w:tr>
      <w:tr w:rsidR="0004050B">
        <w:trPr>
          <w:jc w:val="center"/>
        </w:trPr>
        <w:tc>
          <w:tcPr>
            <w:tcW w:w="917" w:type="dxa"/>
            <w:tcMar>
              <w:top w:w="80" w:type="dxa"/>
              <w:left w:w="90" w:type="dxa"/>
              <w:bottom w:w="80" w:type="dxa"/>
              <w:right w:w="90" w:type="dxa"/>
            </w:tcMar>
            <w:vAlign w:val="center"/>
          </w:tcPr>
          <w:p w:rsidR="0004050B" w:rsidRDefault="00000000">
            <w:pPr>
              <w:jc w:val="center"/>
            </w:pPr>
            <w:r>
              <w:t>1</w:t>
            </w:r>
          </w:p>
        </w:tc>
        <w:tc>
          <w:tcPr>
            <w:tcW w:w="917" w:type="dxa"/>
            <w:tcMar>
              <w:top w:w="80" w:type="dxa"/>
              <w:left w:w="90" w:type="dxa"/>
              <w:bottom w:w="80" w:type="dxa"/>
              <w:right w:w="90" w:type="dxa"/>
            </w:tcMar>
            <w:vAlign w:val="center"/>
          </w:tcPr>
          <w:p w:rsidR="0004050B" w:rsidRDefault="00000000">
            <w:pPr>
              <w:jc w:val="center"/>
            </w:pPr>
            <w:r>
              <w:t>1</w:t>
            </w:r>
          </w:p>
        </w:tc>
        <w:tc>
          <w:tcPr>
            <w:tcW w:w="917" w:type="dxa"/>
            <w:tcMar>
              <w:top w:w="80" w:type="dxa"/>
              <w:left w:w="90" w:type="dxa"/>
              <w:bottom w:w="80" w:type="dxa"/>
              <w:right w:w="90" w:type="dxa"/>
            </w:tcMar>
            <w:vAlign w:val="center"/>
          </w:tcPr>
          <w:p w:rsidR="0004050B" w:rsidRDefault="00000000">
            <w:pPr>
              <w:jc w:val="center"/>
            </w:pPr>
            <w:r>
              <w:t>Aziza</w:t>
            </w:r>
          </w:p>
        </w:tc>
        <w:tc>
          <w:tcPr>
            <w:tcW w:w="917" w:type="dxa"/>
            <w:tcMar>
              <w:top w:w="80" w:type="dxa"/>
              <w:left w:w="90" w:type="dxa"/>
              <w:bottom w:w="80" w:type="dxa"/>
              <w:right w:w="90" w:type="dxa"/>
            </w:tcMar>
            <w:vAlign w:val="center"/>
          </w:tcPr>
          <w:p w:rsidR="0004050B" w:rsidRDefault="00000000">
            <w:pPr>
              <w:jc w:val="center"/>
            </w:pPr>
            <w:r>
              <w:t>Nazarova</w:t>
            </w:r>
          </w:p>
        </w:tc>
        <w:tc>
          <w:tcPr>
            <w:tcW w:w="917" w:type="dxa"/>
            <w:tcMar>
              <w:top w:w="80" w:type="dxa"/>
              <w:left w:w="90" w:type="dxa"/>
              <w:bottom w:w="80" w:type="dxa"/>
              <w:right w:w="90" w:type="dxa"/>
            </w:tcMar>
            <w:vAlign w:val="center"/>
          </w:tcPr>
          <w:p w:rsidR="0004050B" w:rsidRDefault="00000000">
            <w:pPr>
              <w:jc w:val="center"/>
            </w:pPr>
            <w:r>
              <w:t>Receptionist</w:t>
            </w:r>
          </w:p>
        </w:tc>
        <w:tc>
          <w:tcPr>
            <w:tcW w:w="917" w:type="dxa"/>
            <w:tcMar>
              <w:top w:w="80" w:type="dxa"/>
              <w:left w:w="90" w:type="dxa"/>
              <w:bottom w:w="80" w:type="dxa"/>
              <w:right w:w="90" w:type="dxa"/>
            </w:tcMar>
            <w:vAlign w:val="center"/>
          </w:tcPr>
          <w:p w:rsidR="0004050B" w:rsidRDefault="00000000">
            <w:pPr>
              <w:jc w:val="center"/>
            </w:pPr>
            <w:r>
              <w:t>+998901112233</w:t>
            </w:r>
          </w:p>
        </w:tc>
        <w:tc>
          <w:tcPr>
            <w:tcW w:w="917" w:type="dxa"/>
            <w:tcMar>
              <w:top w:w="80" w:type="dxa"/>
              <w:left w:w="90" w:type="dxa"/>
              <w:bottom w:w="80" w:type="dxa"/>
              <w:right w:w="90" w:type="dxa"/>
            </w:tcMar>
            <w:vAlign w:val="center"/>
          </w:tcPr>
          <w:p w:rsidR="0004050B" w:rsidRDefault="00000000">
            <w:r>
              <w:t>aziza@grandplaza.uz</w:t>
            </w:r>
          </w:p>
        </w:tc>
        <w:tc>
          <w:tcPr>
            <w:tcW w:w="917" w:type="dxa"/>
            <w:tcMar>
              <w:top w:w="80" w:type="dxa"/>
              <w:left w:w="90" w:type="dxa"/>
              <w:bottom w:w="80" w:type="dxa"/>
              <w:right w:w="90" w:type="dxa"/>
            </w:tcMar>
            <w:vAlign w:val="center"/>
          </w:tcPr>
          <w:p w:rsidR="0004050B" w:rsidRDefault="00000000">
            <w:pPr>
              <w:jc w:val="center"/>
            </w:pPr>
            <w:r>
              <w:t>2024-01-15</w:t>
            </w:r>
          </w:p>
        </w:tc>
        <w:tc>
          <w:tcPr>
            <w:tcW w:w="917" w:type="dxa"/>
            <w:tcMar>
              <w:top w:w="80" w:type="dxa"/>
              <w:left w:w="90" w:type="dxa"/>
              <w:bottom w:w="80" w:type="dxa"/>
              <w:right w:w="90" w:type="dxa"/>
            </w:tcMar>
            <w:vAlign w:val="center"/>
          </w:tcPr>
          <w:p w:rsidR="0004050B" w:rsidRDefault="00000000">
            <w:pPr>
              <w:jc w:val="center"/>
            </w:pPr>
            <w:r>
              <w:t>true</w:t>
            </w:r>
          </w:p>
        </w:tc>
        <w:tc>
          <w:tcPr>
            <w:tcW w:w="917" w:type="dxa"/>
            <w:tcMar>
              <w:top w:w="80" w:type="dxa"/>
              <w:left w:w="90" w:type="dxa"/>
              <w:bottom w:w="80" w:type="dxa"/>
              <w:right w:w="90" w:type="dxa"/>
            </w:tcMar>
            <w:vAlign w:val="center"/>
          </w:tcPr>
          <w:p w:rsidR="0004050B" w:rsidRDefault="00000000">
            <w:pPr>
              <w:jc w:val="center"/>
            </w:pPr>
            <w:r>
              <w:t>2026-03-01 09:00</w:t>
            </w:r>
          </w:p>
        </w:tc>
        <w:tc>
          <w:tcPr>
            <w:tcW w:w="917" w:type="dxa"/>
            <w:tcMar>
              <w:top w:w="80" w:type="dxa"/>
              <w:left w:w="90" w:type="dxa"/>
              <w:bottom w:w="80" w:type="dxa"/>
              <w:right w:w="90" w:type="dxa"/>
            </w:tcMar>
            <w:vAlign w:val="center"/>
          </w:tcPr>
          <w:p w:rsidR="0004050B" w:rsidRDefault="00000000">
            <w:pPr>
              <w:jc w:val="center"/>
            </w:pPr>
            <w:r>
              <w:t>2026-03-01 09:00</w:t>
            </w:r>
          </w:p>
        </w:tc>
      </w:tr>
    </w:tbl>
    <w:p w:rsidR="0004050B" w:rsidRDefault="0004050B"/>
    <w:p w:rsidR="0004050B" w:rsidRDefault="00000000">
      <w:pPr>
        <w:pStyle w:val="Heading2"/>
      </w:pPr>
      <w:r>
        <w:t>Table: RESERVATION</w:t>
      </w:r>
    </w:p>
    <w:p w:rsidR="0004050B" w:rsidRDefault="00000000">
      <w:r>
        <w:t>Purpose: Stores the main reservation header for a guest booking at a specific hotel and date range.</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reservation_id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reservation identifier.</w:t>
            </w:r>
          </w:p>
        </w:tc>
      </w:tr>
      <w:tr w:rsidR="0004050B">
        <w:trPr>
          <w:jc w:val="center"/>
        </w:trPr>
        <w:tc>
          <w:tcPr>
            <w:tcW w:w="2324" w:type="dxa"/>
            <w:tcMar>
              <w:top w:w="90" w:type="dxa"/>
              <w:left w:w="90" w:type="dxa"/>
              <w:bottom w:w="90" w:type="dxa"/>
              <w:right w:w="90" w:type="dxa"/>
            </w:tcMar>
            <w:vAlign w:val="center"/>
          </w:tcPr>
          <w:p w:rsidR="0004050B" w:rsidRDefault="00000000">
            <w:r>
              <w:t>guest_id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Guest making the reservation.</w:t>
            </w:r>
          </w:p>
        </w:tc>
      </w:tr>
      <w:tr w:rsidR="0004050B">
        <w:trPr>
          <w:jc w:val="center"/>
        </w:trPr>
        <w:tc>
          <w:tcPr>
            <w:tcW w:w="2324" w:type="dxa"/>
            <w:tcMar>
              <w:top w:w="90" w:type="dxa"/>
              <w:left w:w="90" w:type="dxa"/>
              <w:bottom w:w="90" w:type="dxa"/>
              <w:right w:w="90" w:type="dxa"/>
            </w:tcMar>
            <w:vAlign w:val="center"/>
          </w:tcPr>
          <w:p w:rsidR="0004050B" w:rsidRDefault="00000000">
            <w:r>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Hotel where the reservation is made.</w:t>
            </w:r>
          </w:p>
        </w:tc>
      </w:tr>
      <w:tr w:rsidR="0004050B">
        <w:trPr>
          <w:jc w:val="center"/>
        </w:trPr>
        <w:tc>
          <w:tcPr>
            <w:tcW w:w="2324" w:type="dxa"/>
            <w:tcMar>
              <w:top w:w="90" w:type="dxa"/>
              <w:left w:w="90" w:type="dxa"/>
              <w:bottom w:w="90" w:type="dxa"/>
              <w:right w:w="90" w:type="dxa"/>
            </w:tcMar>
            <w:vAlign w:val="center"/>
          </w:tcPr>
          <w:p w:rsidR="0004050B" w:rsidRDefault="00000000">
            <w:r>
              <w:t>reservation_date</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 DEFAULT CURRENT_TIMESTAMP</w:t>
            </w:r>
          </w:p>
        </w:tc>
        <w:tc>
          <w:tcPr>
            <w:tcW w:w="2948" w:type="dxa"/>
            <w:tcMar>
              <w:top w:w="90" w:type="dxa"/>
              <w:left w:w="90" w:type="dxa"/>
              <w:bottom w:w="90" w:type="dxa"/>
              <w:right w:w="90" w:type="dxa"/>
            </w:tcMar>
            <w:vAlign w:val="center"/>
          </w:tcPr>
          <w:p w:rsidR="0004050B" w:rsidRDefault="00000000">
            <w:r>
              <w:t>When the reservation was created.</w:t>
            </w:r>
          </w:p>
        </w:tc>
      </w:tr>
      <w:tr w:rsidR="0004050B">
        <w:trPr>
          <w:jc w:val="center"/>
        </w:trPr>
        <w:tc>
          <w:tcPr>
            <w:tcW w:w="2324" w:type="dxa"/>
            <w:tcMar>
              <w:top w:w="90" w:type="dxa"/>
              <w:left w:w="90" w:type="dxa"/>
              <w:bottom w:w="90" w:type="dxa"/>
              <w:right w:w="90" w:type="dxa"/>
            </w:tcMar>
            <w:vAlign w:val="center"/>
          </w:tcPr>
          <w:p w:rsidR="0004050B" w:rsidRDefault="00000000">
            <w:r>
              <w:t>check_in_date</w:t>
            </w:r>
          </w:p>
        </w:tc>
        <w:tc>
          <w:tcPr>
            <w:tcW w:w="1928" w:type="dxa"/>
            <w:tcMar>
              <w:top w:w="90" w:type="dxa"/>
              <w:left w:w="90" w:type="dxa"/>
              <w:bottom w:w="90" w:type="dxa"/>
              <w:right w:w="90" w:type="dxa"/>
            </w:tcMar>
            <w:vAlign w:val="center"/>
          </w:tcPr>
          <w:p w:rsidR="0004050B" w:rsidRDefault="00000000">
            <w:r>
              <w:t>DATE</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Planned arrival date.</w:t>
            </w:r>
          </w:p>
        </w:tc>
      </w:tr>
      <w:tr w:rsidR="0004050B">
        <w:trPr>
          <w:jc w:val="center"/>
        </w:trPr>
        <w:tc>
          <w:tcPr>
            <w:tcW w:w="2324" w:type="dxa"/>
            <w:tcMar>
              <w:top w:w="90" w:type="dxa"/>
              <w:left w:w="90" w:type="dxa"/>
              <w:bottom w:w="90" w:type="dxa"/>
              <w:right w:w="90" w:type="dxa"/>
            </w:tcMar>
            <w:vAlign w:val="center"/>
          </w:tcPr>
          <w:p w:rsidR="0004050B" w:rsidRDefault="00000000">
            <w:r>
              <w:t>check_out_date</w:t>
            </w:r>
          </w:p>
        </w:tc>
        <w:tc>
          <w:tcPr>
            <w:tcW w:w="1928" w:type="dxa"/>
            <w:tcMar>
              <w:top w:w="90" w:type="dxa"/>
              <w:left w:w="90" w:type="dxa"/>
              <w:bottom w:w="90" w:type="dxa"/>
              <w:right w:w="90" w:type="dxa"/>
            </w:tcMar>
            <w:vAlign w:val="center"/>
          </w:tcPr>
          <w:p w:rsidR="0004050B" w:rsidRDefault="00000000">
            <w:r>
              <w:t>DATE</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Planned departure date.</w:t>
            </w:r>
          </w:p>
        </w:tc>
      </w:tr>
      <w:tr w:rsidR="0004050B">
        <w:trPr>
          <w:jc w:val="center"/>
        </w:trPr>
        <w:tc>
          <w:tcPr>
            <w:tcW w:w="2324" w:type="dxa"/>
            <w:tcMar>
              <w:top w:w="90" w:type="dxa"/>
              <w:left w:w="90" w:type="dxa"/>
              <w:bottom w:w="90" w:type="dxa"/>
              <w:right w:w="90" w:type="dxa"/>
            </w:tcMar>
            <w:vAlign w:val="center"/>
          </w:tcPr>
          <w:p w:rsidR="0004050B" w:rsidRDefault="00000000">
            <w:r>
              <w:t>status</w:t>
            </w:r>
          </w:p>
        </w:tc>
        <w:tc>
          <w:tcPr>
            <w:tcW w:w="1928" w:type="dxa"/>
            <w:tcMar>
              <w:top w:w="90" w:type="dxa"/>
              <w:left w:w="90" w:type="dxa"/>
              <w:bottom w:w="90" w:type="dxa"/>
              <w:right w:w="90" w:type="dxa"/>
            </w:tcMar>
            <w:vAlign w:val="center"/>
          </w:tcPr>
          <w:p w:rsidR="0004050B" w:rsidRDefault="00000000">
            <w:r>
              <w:t>VARCHAR(20)</w:t>
            </w:r>
          </w:p>
        </w:tc>
        <w:tc>
          <w:tcPr>
            <w:tcW w:w="3118" w:type="dxa"/>
            <w:tcMar>
              <w:top w:w="90" w:type="dxa"/>
              <w:left w:w="90" w:type="dxa"/>
              <w:bottom w:w="90" w:type="dxa"/>
              <w:right w:w="90" w:type="dxa"/>
            </w:tcMar>
            <w:vAlign w:val="center"/>
          </w:tcPr>
          <w:p w:rsidR="0004050B" w:rsidRDefault="00000000">
            <w:r>
              <w:t>NOT NULL, CHECK (status IN ('pending','confirmed','cancelled','checked_in','checked_out','completed'))</w:t>
            </w:r>
          </w:p>
        </w:tc>
        <w:tc>
          <w:tcPr>
            <w:tcW w:w="2948" w:type="dxa"/>
            <w:tcMar>
              <w:top w:w="90" w:type="dxa"/>
              <w:left w:w="90" w:type="dxa"/>
              <w:bottom w:w="90" w:type="dxa"/>
              <w:right w:w="90" w:type="dxa"/>
            </w:tcMar>
            <w:vAlign w:val="center"/>
          </w:tcPr>
          <w:p w:rsidR="0004050B" w:rsidRDefault="00000000">
            <w:r>
              <w:t>Current reservation status.</w:t>
            </w:r>
          </w:p>
        </w:tc>
      </w:tr>
      <w:tr w:rsidR="0004050B">
        <w:trPr>
          <w:jc w:val="center"/>
        </w:trPr>
        <w:tc>
          <w:tcPr>
            <w:tcW w:w="2324" w:type="dxa"/>
            <w:tcMar>
              <w:top w:w="90" w:type="dxa"/>
              <w:left w:w="90" w:type="dxa"/>
              <w:bottom w:w="90" w:type="dxa"/>
              <w:right w:w="90" w:type="dxa"/>
            </w:tcMar>
            <w:vAlign w:val="center"/>
          </w:tcPr>
          <w:p w:rsidR="0004050B" w:rsidRDefault="00000000">
            <w:r>
              <w:t>created_by_employee_id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who created the reservation.</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notes</w:t>
            </w:r>
          </w:p>
        </w:tc>
        <w:tc>
          <w:tcPr>
            <w:tcW w:w="1928" w:type="dxa"/>
            <w:tcMar>
              <w:top w:w="90" w:type="dxa"/>
              <w:left w:w="90" w:type="dxa"/>
              <w:bottom w:w="90" w:type="dxa"/>
              <w:right w:w="90" w:type="dxa"/>
            </w:tcMar>
            <w:vAlign w:val="center"/>
          </w:tcPr>
          <w:p w:rsidR="0004050B" w:rsidRDefault="00000000">
            <w:r>
              <w:t>TEXT</w:t>
            </w:r>
          </w:p>
        </w:tc>
        <w:tc>
          <w:tcPr>
            <w:tcW w:w="3118" w:type="dxa"/>
            <w:tcMar>
              <w:top w:w="90" w:type="dxa"/>
              <w:left w:w="90" w:type="dxa"/>
              <w:bottom w:w="90" w:type="dxa"/>
              <w:right w:w="90" w:type="dxa"/>
            </w:tcMar>
            <w:vAlign w:val="center"/>
          </w:tcPr>
          <w:p w:rsidR="0004050B" w:rsidRDefault="00000000">
            <w:r>
              <w:t>NULL</w:t>
            </w:r>
          </w:p>
        </w:tc>
        <w:tc>
          <w:tcPr>
            <w:tcW w:w="2948" w:type="dxa"/>
            <w:tcMar>
              <w:top w:w="90" w:type="dxa"/>
              <w:left w:w="90" w:type="dxa"/>
              <w:bottom w:w="90" w:type="dxa"/>
              <w:right w:w="90" w:type="dxa"/>
            </w:tcMar>
            <w:vAlign w:val="center"/>
          </w:tcPr>
          <w:p w:rsidR="0004050B" w:rsidRDefault="00000000">
            <w:r>
              <w:t>Additional comments or special requests.</w:t>
            </w:r>
          </w:p>
        </w:tc>
      </w:tr>
      <w:tr w:rsidR="0004050B">
        <w:trPr>
          <w:jc w:val="center"/>
        </w:trPr>
        <w:tc>
          <w:tcPr>
            <w:tcW w:w="2324" w:type="dxa"/>
            <w:tcMar>
              <w:top w:w="90" w:type="dxa"/>
              <w:left w:w="90" w:type="dxa"/>
              <w:bottom w:w="90" w:type="dxa"/>
              <w:right w:w="90" w:type="dxa"/>
            </w:tcMar>
            <w:vAlign w:val="center"/>
          </w:tcPr>
          <w:p w:rsidR="0004050B" w:rsidRDefault="00000000">
            <w:r>
              <w:t>created_at</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 DEFAULT CURRENT_TIMESTAMP</w:t>
            </w:r>
          </w:p>
        </w:tc>
        <w:tc>
          <w:tcPr>
            <w:tcW w:w="2948" w:type="dxa"/>
            <w:tcMar>
              <w:top w:w="90" w:type="dxa"/>
              <w:left w:w="90" w:type="dxa"/>
              <w:bottom w:w="90" w:type="dxa"/>
              <w:right w:w="90" w:type="dxa"/>
            </w:tcMar>
            <w:vAlign w:val="center"/>
          </w:tcPr>
          <w:p w:rsidR="0004050B" w:rsidRDefault="00000000">
            <w:r>
              <w:t>Record creation timestamp.</w:t>
            </w:r>
          </w:p>
        </w:tc>
      </w:tr>
      <w:tr w:rsidR="0004050B">
        <w:trPr>
          <w:jc w:val="center"/>
        </w:trPr>
        <w:tc>
          <w:tcPr>
            <w:tcW w:w="2324" w:type="dxa"/>
            <w:tcMar>
              <w:top w:w="90" w:type="dxa"/>
              <w:left w:w="90" w:type="dxa"/>
              <w:bottom w:w="90" w:type="dxa"/>
              <w:right w:w="90" w:type="dxa"/>
            </w:tcMar>
            <w:vAlign w:val="center"/>
          </w:tcPr>
          <w:p w:rsidR="0004050B" w:rsidRDefault="00000000">
            <w:r>
              <w:t>updated_at</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 DEFAULT CURRENT_TIMESTAMP</w:t>
            </w:r>
          </w:p>
        </w:tc>
        <w:tc>
          <w:tcPr>
            <w:tcW w:w="2948" w:type="dxa"/>
            <w:tcMar>
              <w:top w:w="90" w:type="dxa"/>
              <w:left w:w="90" w:type="dxa"/>
              <w:bottom w:w="90" w:type="dxa"/>
              <w:right w:w="90" w:type="dxa"/>
            </w:tcMar>
            <w:vAlign w:val="center"/>
          </w:tcPr>
          <w:p w:rsidR="0004050B" w:rsidRDefault="00000000">
            <w:r>
              <w:t>Last update timestamp.</w:t>
            </w:r>
          </w:p>
        </w:tc>
      </w:tr>
    </w:tbl>
    <w:p w:rsidR="0004050B" w:rsidRDefault="0004050B"/>
    <w:p w:rsidR="0004050B" w:rsidRDefault="00000000">
      <w:pPr>
        <w:pStyle w:val="Heading3"/>
      </w:pPr>
      <w:r>
        <w:t>Constraints:</w:t>
      </w:r>
    </w:p>
    <w:p w:rsidR="0004050B" w:rsidRDefault="00000000">
      <w:pPr>
        <w:pStyle w:val="ListBullet"/>
      </w:pPr>
      <w:r>
        <w:t>Primary key: reservation_id.</w:t>
      </w:r>
    </w:p>
    <w:p w:rsidR="0004050B" w:rsidRDefault="00000000">
      <w:pPr>
        <w:pStyle w:val="ListBullet"/>
      </w:pPr>
      <w:r>
        <w:t>Foreign keys: guest_id -&gt; guest(guest_id); hotel_id -&gt; hotel(hotel_id).</w:t>
      </w:r>
    </w:p>
    <w:p w:rsidR="0004050B" w:rsidRDefault="00000000">
      <w:pPr>
        <w:pStyle w:val="ListBullet"/>
      </w:pPr>
      <w:r>
        <w:t>Composite foreign key: (hotel_id, created_by_employee_id) -&gt; employee(hotel_id, employee_id). This remediates the hotel-consistency issue noted in the review.</w:t>
      </w:r>
    </w:p>
    <w:p w:rsidR="0004050B" w:rsidRDefault="00000000">
      <w:pPr>
        <w:pStyle w:val="ListBullet"/>
      </w:pPr>
      <w:r>
        <w:t>Check: check_out_date &gt; check_in_date.</w:t>
      </w:r>
    </w:p>
    <w:p w:rsidR="0004050B" w:rsidRDefault="00000000">
      <w:pPr>
        <w:pStyle w:val="ListBullet"/>
      </w:pPr>
      <w:r>
        <w:t>Audit note: created_at and updated_at preserve operational history at row level; for full versioning, reservation_history may be introduced in future.</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991"/>
        <w:gridCol w:w="669"/>
        <w:gridCol w:w="636"/>
        <w:gridCol w:w="1130"/>
        <w:gridCol w:w="998"/>
        <w:gridCol w:w="1077"/>
        <w:gridCol w:w="789"/>
        <w:gridCol w:w="1592"/>
        <w:gridCol w:w="796"/>
        <w:gridCol w:w="774"/>
        <w:gridCol w:w="814"/>
      </w:tblGrid>
      <w:tr w:rsidR="0004050B">
        <w:trPr>
          <w:tblHeader/>
          <w:jc w:val="center"/>
        </w:trPr>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reservation_id</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guest_id</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reservation_date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check_in_date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check_out_date</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status</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created_by_employee_id</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notes</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created_at</w:t>
            </w:r>
          </w:p>
        </w:tc>
        <w:tc>
          <w:tcPr>
            <w:tcW w:w="917" w:type="dxa"/>
            <w:shd w:val="clear" w:color="auto" w:fill="EEF5FB"/>
            <w:tcMar>
              <w:top w:w="80" w:type="dxa"/>
              <w:left w:w="90" w:type="dxa"/>
              <w:bottom w:w="80" w:type="dxa"/>
              <w:right w:w="90" w:type="dxa"/>
            </w:tcMar>
          </w:tcPr>
          <w:p w:rsidR="0004050B" w:rsidRDefault="00000000">
            <w:pPr>
              <w:jc w:val="center"/>
            </w:pPr>
            <w:r>
              <w:rPr>
                <w:b/>
                <w:color w:val="1F4E79"/>
                <w:sz w:val="18"/>
              </w:rPr>
              <w:t>updated_at</w:t>
            </w:r>
          </w:p>
        </w:tc>
      </w:tr>
      <w:tr w:rsidR="0004050B">
        <w:trPr>
          <w:jc w:val="center"/>
        </w:trPr>
        <w:tc>
          <w:tcPr>
            <w:tcW w:w="917" w:type="dxa"/>
            <w:tcMar>
              <w:top w:w="80" w:type="dxa"/>
              <w:left w:w="90" w:type="dxa"/>
              <w:bottom w:w="80" w:type="dxa"/>
              <w:right w:w="90" w:type="dxa"/>
            </w:tcMar>
            <w:vAlign w:val="center"/>
          </w:tcPr>
          <w:p w:rsidR="0004050B" w:rsidRDefault="00000000">
            <w:pPr>
              <w:jc w:val="center"/>
            </w:pPr>
            <w:r>
              <w:t>1</w:t>
            </w:r>
          </w:p>
        </w:tc>
        <w:tc>
          <w:tcPr>
            <w:tcW w:w="917" w:type="dxa"/>
            <w:tcMar>
              <w:top w:w="80" w:type="dxa"/>
              <w:left w:w="90" w:type="dxa"/>
              <w:bottom w:w="80" w:type="dxa"/>
              <w:right w:w="90" w:type="dxa"/>
            </w:tcMar>
            <w:vAlign w:val="center"/>
          </w:tcPr>
          <w:p w:rsidR="0004050B" w:rsidRDefault="00000000">
            <w:pPr>
              <w:jc w:val="center"/>
            </w:pPr>
            <w:r>
              <w:t>1</w:t>
            </w:r>
          </w:p>
        </w:tc>
        <w:tc>
          <w:tcPr>
            <w:tcW w:w="917" w:type="dxa"/>
            <w:tcMar>
              <w:top w:w="80" w:type="dxa"/>
              <w:left w:w="90" w:type="dxa"/>
              <w:bottom w:w="80" w:type="dxa"/>
              <w:right w:w="90" w:type="dxa"/>
            </w:tcMar>
            <w:vAlign w:val="center"/>
          </w:tcPr>
          <w:p w:rsidR="0004050B" w:rsidRDefault="00000000">
            <w:pPr>
              <w:jc w:val="center"/>
            </w:pPr>
            <w:r>
              <w:t>1</w:t>
            </w:r>
          </w:p>
        </w:tc>
        <w:tc>
          <w:tcPr>
            <w:tcW w:w="917" w:type="dxa"/>
            <w:tcMar>
              <w:top w:w="80" w:type="dxa"/>
              <w:left w:w="90" w:type="dxa"/>
              <w:bottom w:w="80" w:type="dxa"/>
              <w:right w:w="90" w:type="dxa"/>
            </w:tcMar>
            <w:vAlign w:val="center"/>
          </w:tcPr>
          <w:p w:rsidR="0004050B" w:rsidRDefault="00000000">
            <w:pPr>
              <w:jc w:val="center"/>
            </w:pPr>
            <w:r>
              <w:t>2026-03-01 10:00</w:t>
            </w:r>
          </w:p>
        </w:tc>
        <w:tc>
          <w:tcPr>
            <w:tcW w:w="917" w:type="dxa"/>
            <w:tcMar>
              <w:top w:w="80" w:type="dxa"/>
              <w:left w:w="90" w:type="dxa"/>
              <w:bottom w:w="80" w:type="dxa"/>
              <w:right w:w="90" w:type="dxa"/>
            </w:tcMar>
            <w:vAlign w:val="center"/>
          </w:tcPr>
          <w:p w:rsidR="0004050B" w:rsidRDefault="00000000">
            <w:pPr>
              <w:jc w:val="center"/>
            </w:pPr>
            <w:r>
              <w:t>2026-03-10</w:t>
            </w:r>
          </w:p>
        </w:tc>
        <w:tc>
          <w:tcPr>
            <w:tcW w:w="917" w:type="dxa"/>
            <w:tcMar>
              <w:top w:w="80" w:type="dxa"/>
              <w:left w:w="90" w:type="dxa"/>
              <w:bottom w:w="80" w:type="dxa"/>
              <w:right w:w="90" w:type="dxa"/>
            </w:tcMar>
            <w:vAlign w:val="center"/>
          </w:tcPr>
          <w:p w:rsidR="0004050B" w:rsidRDefault="00000000">
            <w:pPr>
              <w:jc w:val="center"/>
            </w:pPr>
            <w:r>
              <w:t>2026-03-15</w:t>
            </w:r>
          </w:p>
        </w:tc>
        <w:tc>
          <w:tcPr>
            <w:tcW w:w="917" w:type="dxa"/>
            <w:tcMar>
              <w:top w:w="80" w:type="dxa"/>
              <w:left w:w="90" w:type="dxa"/>
              <w:bottom w:w="80" w:type="dxa"/>
              <w:right w:w="90" w:type="dxa"/>
            </w:tcMar>
            <w:vAlign w:val="center"/>
          </w:tcPr>
          <w:p w:rsidR="0004050B" w:rsidRDefault="00000000">
            <w:pPr>
              <w:jc w:val="center"/>
            </w:pPr>
            <w:r>
              <w:t>confirmed</w:t>
            </w:r>
          </w:p>
        </w:tc>
        <w:tc>
          <w:tcPr>
            <w:tcW w:w="917" w:type="dxa"/>
            <w:tcMar>
              <w:top w:w="80" w:type="dxa"/>
              <w:left w:w="90" w:type="dxa"/>
              <w:bottom w:w="80" w:type="dxa"/>
              <w:right w:w="90" w:type="dxa"/>
            </w:tcMar>
            <w:vAlign w:val="center"/>
          </w:tcPr>
          <w:p w:rsidR="0004050B" w:rsidRDefault="00000000">
            <w:pPr>
              <w:jc w:val="center"/>
            </w:pPr>
            <w:r>
              <w:t>1</w:t>
            </w:r>
          </w:p>
        </w:tc>
        <w:tc>
          <w:tcPr>
            <w:tcW w:w="917" w:type="dxa"/>
            <w:tcMar>
              <w:top w:w="80" w:type="dxa"/>
              <w:left w:w="90" w:type="dxa"/>
              <w:bottom w:w="80" w:type="dxa"/>
              <w:right w:w="90" w:type="dxa"/>
            </w:tcMar>
            <w:vAlign w:val="center"/>
          </w:tcPr>
          <w:p w:rsidR="0004050B" w:rsidRDefault="00000000">
            <w:r>
              <w:t>Late arrival requested</w:t>
            </w:r>
          </w:p>
        </w:tc>
        <w:tc>
          <w:tcPr>
            <w:tcW w:w="917" w:type="dxa"/>
            <w:tcMar>
              <w:top w:w="80" w:type="dxa"/>
              <w:left w:w="90" w:type="dxa"/>
              <w:bottom w:w="80" w:type="dxa"/>
              <w:right w:w="90" w:type="dxa"/>
            </w:tcMar>
            <w:vAlign w:val="center"/>
          </w:tcPr>
          <w:p w:rsidR="0004050B" w:rsidRDefault="00000000">
            <w:pPr>
              <w:jc w:val="center"/>
            </w:pPr>
            <w:r>
              <w:t>2026-03-01 10:00</w:t>
            </w:r>
          </w:p>
        </w:tc>
        <w:tc>
          <w:tcPr>
            <w:tcW w:w="917" w:type="dxa"/>
            <w:tcMar>
              <w:top w:w="80" w:type="dxa"/>
              <w:left w:w="90" w:type="dxa"/>
              <w:bottom w:w="80" w:type="dxa"/>
              <w:right w:w="90" w:type="dxa"/>
            </w:tcMar>
            <w:vAlign w:val="center"/>
          </w:tcPr>
          <w:p w:rsidR="0004050B" w:rsidRDefault="00000000">
            <w:pPr>
              <w:jc w:val="center"/>
            </w:pPr>
            <w:r>
              <w:t>2026-03-01 10:00</w:t>
            </w:r>
          </w:p>
        </w:tc>
      </w:tr>
    </w:tbl>
    <w:p w:rsidR="0004050B" w:rsidRDefault="0004050B"/>
    <w:p w:rsidR="0004050B" w:rsidRDefault="00000000">
      <w:pPr>
        <w:pStyle w:val="Heading2"/>
      </w:pPr>
      <w:r>
        <w:t>Table: RESERVATION_ROOM</w:t>
      </w:r>
    </w:p>
    <w:p w:rsidR="0004050B" w:rsidRDefault="00000000">
      <w:r>
        <w:t>Purpose: Resolves the many-to-many relationship between reservations and rooms and stores room-level assignment details.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reservation_room_id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room assignment identifier.</w:t>
            </w:r>
          </w:p>
        </w:tc>
      </w:tr>
      <w:tr w:rsidR="0004050B">
        <w:trPr>
          <w:jc w:val="center"/>
        </w:trPr>
        <w:tc>
          <w:tcPr>
            <w:tcW w:w="2324" w:type="dxa"/>
            <w:tcMar>
              <w:top w:w="90" w:type="dxa"/>
              <w:left w:w="90" w:type="dxa"/>
              <w:bottom w:w="90" w:type="dxa"/>
              <w:right w:w="90" w:type="dxa"/>
            </w:tcMar>
            <w:vAlign w:val="center"/>
          </w:tcPr>
          <w:p w:rsidR="0004050B" w:rsidRDefault="00000000">
            <w:r>
              <w:t>reservation_id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Referenced reservation.</w:t>
            </w:r>
          </w:p>
        </w:tc>
      </w:tr>
      <w:tr w:rsidR="0004050B">
        <w:trPr>
          <w:jc w:val="center"/>
        </w:trPr>
        <w:tc>
          <w:tcPr>
            <w:tcW w:w="2324" w:type="dxa"/>
            <w:tcMar>
              <w:top w:w="90" w:type="dxa"/>
              <w:left w:w="90" w:type="dxa"/>
              <w:bottom w:w="90" w:type="dxa"/>
              <w:right w:w="90" w:type="dxa"/>
            </w:tcMar>
            <w:vAlign w:val="center"/>
          </w:tcPr>
          <w:p w:rsidR="0004050B" w:rsidRDefault="00000000">
            <w:r>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 xml:space="preserve">Hotel context for reservation </w:t>
            </w:r>
            <w:r>
              <w:lastRenderedPageBreak/>
              <w:t>and room consistency.</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room_id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Assigned room.</w:t>
            </w:r>
          </w:p>
        </w:tc>
      </w:tr>
      <w:tr w:rsidR="0004050B">
        <w:trPr>
          <w:jc w:val="center"/>
        </w:trPr>
        <w:tc>
          <w:tcPr>
            <w:tcW w:w="2324" w:type="dxa"/>
            <w:tcMar>
              <w:top w:w="90" w:type="dxa"/>
              <w:left w:w="90" w:type="dxa"/>
              <w:bottom w:w="90" w:type="dxa"/>
              <w:right w:w="90" w:type="dxa"/>
            </w:tcMar>
            <w:vAlign w:val="center"/>
          </w:tcPr>
          <w:p w:rsidR="0004050B" w:rsidRDefault="00000000">
            <w:r>
              <w:t>room_price_per_night</w:t>
            </w:r>
          </w:p>
        </w:tc>
        <w:tc>
          <w:tcPr>
            <w:tcW w:w="1928" w:type="dxa"/>
            <w:tcMar>
              <w:top w:w="90" w:type="dxa"/>
              <w:left w:w="90" w:type="dxa"/>
              <w:bottom w:w="90" w:type="dxa"/>
              <w:right w:w="90" w:type="dxa"/>
            </w:tcMar>
            <w:vAlign w:val="center"/>
          </w:tcPr>
          <w:p w:rsidR="0004050B" w:rsidRDefault="00000000">
            <w:r>
              <w:t>NUMERIC(10,2)</w:t>
            </w:r>
          </w:p>
        </w:tc>
        <w:tc>
          <w:tcPr>
            <w:tcW w:w="3118" w:type="dxa"/>
            <w:tcMar>
              <w:top w:w="90" w:type="dxa"/>
              <w:left w:w="90" w:type="dxa"/>
              <w:bottom w:w="90" w:type="dxa"/>
              <w:right w:w="90" w:type="dxa"/>
            </w:tcMar>
            <w:vAlign w:val="center"/>
          </w:tcPr>
          <w:p w:rsidR="0004050B" w:rsidRDefault="00000000">
            <w:r>
              <w:t>NOT NULL, CHECK (room_price_per_night &gt; 0)</w:t>
            </w:r>
          </w:p>
        </w:tc>
        <w:tc>
          <w:tcPr>
            <w:tcW w:w="2948" w:type="dxa"/>
            <w:tcMar>
              <w:top w:w="90" w:type="dxa"/>
              <w:left w:w="90" w:type="dxa"/>
              <w:bottom w:w="90" w:type="dxa"/>
              <w:right w:w="90" w:type="dxa"/>
            </w:tcMar>
            <w:vAlign w:val="center"/>
          </w:tcPr>
          <w:p w:rsidR="0004050B" w:rsidRDefault="00000000">
            <w:r>
              <w:t>Locked room price at reservation time.</w:t>
            </w:r>
          </w:p>
        </w:tc>
      </w:tr>
      <w:tr w:rsidR="0004050B">
        <w:trPr>
          <w:jc w:val="center"/>
        </w:trPr>
        <w:tc>
          <w:tcPr>
            <w:tcW w:w="2324" w:type="dxa"/>
            <w:tcMar>
              <w:top w:w="90" w:type="dxa"/>
              <w:left w:w="90" w:type="dxa"/>
              <w:bottom w:w="90" w:type="dxa"/>
              <w:right w:w="90" w:type="dxa"/>
            </w:tcMar>
            <w:vAlign w:val="center"/>
          </w:tcPr>
          <w:p w:rsidR="0004050B" w:rsidRDefault="00000000">
            <w:r>
              <w:t>guest_count</w:t>
            </w:r>
          </w:p>
        </w:tc>
        <w:tc>
          <w:tcPr>
            <w:tcW w:w="1928" w:type="dxa"/>
            <w:tcMar>
              <w:top w:w="90" w:type="dxa"/>
              <w:left w:w="90" w:type="dxa"/>
              <w:bottom w:w="90" w:type="dxa"/>
              <w:right w:w="90" w:type="dxa"/>
            </w:tcMar>
            <w:vAlign w:val="center"/>
          </w:tcPr>
          <w:p w:rsidR="0004050B" w:rsidRDefault="00000000">
            <w:r>
              <w:t>SMALLINT</w:t>
            </w:r>
          </w:p>
        </w:tc>
        <w:tc>
          <w:tcPr>
            <w:tcW w:w="3118" w:type="dxa"/>
            <w:tcMar>
              <w:top w:w="90" w:type="dxa"/>
              <w:left w:w="90" w:type="dxa"/>
              <w:bottom w:w="90" w:type="dxa"/>
              <w:right w:w="90" w:type="dxa"/>
            </w:tcMar>
            <w:vAlign w:val="center"/>
          </w:tcPr>
          <w:p w:rsidR="0004050B" w:rsidRDefault="00000000">
            <w:r>
              <w:t>NOT NULL, CHECK (guest_count &gt; 0)</w:t>
            </w:r>
          </w:p>
        </w:tc>
        <w:tc>
          <w:tcPr>
            <w:tcW w:w="2948" w:type="dxa"/>
            <w:tcMar>
              <w:top w:w="90" w:type="dxa"/>
              <w:left w:w="90" w:type="dxa"/>
              <w:bottom w:w="90" w:type="dxa"/>
              <w:right w:w="90" w:type="dxa"/>
            </w:tcMar>
            <w:vAlign w:val="center"/>
          </w:tcPr>
          <w:p w:rsidR="0004050B" w:rsidRDefault="00000000">
            <w:r>
              <w:t>Number of guests staying in the room.</w:t>
            </w:r>
          </w:p>
        </w:tc>
      </w:tr>
      <w:tr w:rsidR="0004050B">
        <w:trPr>
          <w:jc w:val="center"/>
        </w:trPr>
        <w:tc>
          <w:tcPr>
            <w:tcW w:w="2324" w:type="dxa"/>
            <w:tcMar>
              <w:top w:w="90" w:type="dxa"/>
              <w:left w:w="90" w:type="dxa"/>
              <w:bottom w:w="90" w:type="dxa"/>
              <w:right w:w="90" w:type="dxa"/>
            </w:tcMar>
            <w:vAlign w:val="center"/>
          </w:tcPr>
          <w:p w:rsidR="0004050B" w:rsidRDefault="00000000">
            <w:r>
              <w:t>assigned_from</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Assignment start timestamp.</w:t>
            </w:r>
          </w:p>
        </w:tc>
      </w:tr>
      <w:tr w:rsidR="0004050B">
        <w:trPr>
          <w:jc w:val="center"/>
        </w:trPr>
        <w:tc>
          <w:tcPr>
            <w:tcW w:w="2324" w:type="dxa"/>
            <w:tcMar>
              <w:top w:w="90" w:type="dxa"/>
              <w:left w:w="90" w:type="dxa"/>
              <w:bottom w:w="90" w:type="dxa"/>
              <w:right w:w="90" w:type="dxa"/>
            </w:tcMar>
            <w:vAlign w:val="center"/>
          </w:tcPr>
          <w:p w:rsidR="0004050B" w:rsidRDefault="00000000">
            <w:r>
              <w:t>assigned_to</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NULL, CHECK (assigned_to IS NULL OR assigned_to &gt; assigned_from)</w:t>
            </w:r>
          </w:p>
        </w:tc>
        <w:tc>
          <w:tcPr>
            <w:tcW w:w="2948" w:type="dxa"/>
            <w:tcMar>
              <w:top w:w="90" w:type="dxa"/>
              <w:left w:w="90" w:type="dxa"/>
              <w:bottom w:w="90" w:type="dxa"/>
              <w:right w:w="90" w:type="dxa"/>
            </w:tcMar>
            <w:vAlign w:val="center"/>
          </w:tcPr>
          <w:p w:rsidR="0004050B" w:rsidRDefault="00000000">
            <w:r>
              <w:t>Assignment end timestamp if assignment closes.</w:t>
            </w:r>
          </w:p>
        </w:tc>
      </w:tr>
    </w:tbl>
    <w:p w:rsidR="0004050B" w:rsidRDefault="0004050B"/>
    <w:p w:rsidR="0004050B" w:rsidRDefault="00000000">
      <w:pPr>
        <w:pStyle w:val="Heading3"/>
      </w:pPr>
      <w:r>
        <w:t>Constraints:</w:t>
      </w:r>
    </w:p>
    <w:p w:rsidR="0004050B" w:rsidRDefault="00000000">
      <w:pPr>
        <w:pStyle w:val="ListBullet"/>
      </w:pPr>
      <w:r>
        <w:t>Primary key: reservation_room_id.</w:t>
      </w:r>
    </w:p>
    <w:p w:rsidR="0004050B" w:rsidRDefault="00000000">
      <w:pPr>
        <w:pStyle w:val="ListBullet"/>
      </w:pPr>
      <w:r>
        <w:t>Foreign key: reservation_id -&gt; reservation(reservation_id).</w:t>
      </w:r>
    </w:p>
    <w:p w:rsidR="0004050B" w:rsidRDefault="00000000">
      <w:pPr>
        <w:pStyle w:val="ListBullet"/>
      </w:pPr>
      <w:r>
        <w:t>Composite foreign key: (hotel_id, room_id) -&gt; room(hotel_id, room_id), guaranteeing the room belongs to the same hotel context.</w:t>
      </w:r>
    </w:p>
    <w:p w:rsidR="0004050B" w:rsidRDefault="00000000">
      <w:pPr>
        <w:pStyle w:val="ListBullet"/>
      </w:pPr>
      <w:r>
        <w:t>Checks: room_price_per_night &gt; 0, guest_count &gt; 0, assigned_to &gt; assigned_from when populated.</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1797"/>
        <w:gridCol w:w="1297"/>
        <w:gridCol w:w="808"/>
        <w:gridCol w:w="826"/>
        <w:gridCol w:w="1907"/>
        <w:gridCol w:w="1153"/>
        <w:gridCol w:w="1343"/>
        <w:gridCol w:w="1135"/>
      </w:tblGrid>
      <w:tr w:rsidR="0004050B">
        <w:trPr>
          <w:tblHeader/>
          <w:jc w:val="center"/>
        </w:trPr>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reservation_room_id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reservation_id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room_id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room_price_per_night</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guest_count</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assigned_from</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assigned_to</w:t>
            </w:r>
          </w:p>
        </w:tc>
      </w:tr>
      <w:tr w:rsidR="0004050B">
        <w:trPr>
          <w:jc w:val="center"/>
        </w:trPr>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80.00</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2026-03-10 14:00</w:t>
            </w:r>
          </w:p>
        </w:tc>
        <w:tc>
          <w:tcPr>
            <w:tcW w:w="1261" w:type="dxa"/>
            <w:tcMar>
              <w:top w:w="80" w:type="dxa"/>
              <w:left w:w="90" w:type="dxa"/>
              <w:bottom w:w="80" w:type="dxa"/>
              <w:right w:w="90" w:type="dxa"/>
            </w:tcMar>
            <w:vAlign w:val="center"/>
          </w:tcPr>
          <w:p w:rsidR="0004050B" w:rsidRDefault="00000000">
            <w:pPr>
              <w:jc w:val="center"/>
            </w:pPr>
            <w:r>
              <w:t>2026-03-15 12:00</w:t>
            </w:r>
          </w:p>
        </w:tc>
      </w:tr>
    </w:tbl>
    <w:p w:rsidR="0004050B" w:rsidRDefault="0004050B"/>
    <w:p w:rsidR="0004050B" w:rsidRDefault="00000000">
      <w:pPr>
        <w:pStyle w:val="Heading2"/>
      </w:pPr>
      <w:r>
        <w:t>Table: SERVICE</w:t>
      </w:r>
    </w:p>
    <w:p w:rsidR="0004050B" w:rsidRDefault="00000000">
      <w:r>
        <w:t>Purpose: Stores optional hotel services such as breakfast, parking, or spa access.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service_id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Service identifier within hotel context.</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Hotel offering the service.</w:t>
            </w:r>
          </w:p>
        </w:tc>
      </w:tr>
      <w:tr w:rsidR="0004050B">
        <w:trPr>
          <w:jc w:val="center"/>
        </w:trPr>
        <w:tc>
          <w:tcPr>
            <w:tcW w:w="2324" w:type="dxa"/>
            <w:tcMar>
              <w:top w:w="90" w:type="dxa"/>
              <w:left w:w="90" w:type="dxa"/>
              <w:bottom w:w="90" w:type="dxa"/>
              <w:right w:w="90" w:type="dxa"/>
            </w:tcMar>
            <w:vAlign w:val="center"/>
          </w:tcPr>
          <w:p w:rsidR="0004050B" w:rsidRDefault="00000000">
            <w:r>
              <w:t>service_name</w:t>
            </w:r>
          </w:p>
        </w:tc>
        <w:tc>
          <w:tcPr>
            <w:tcW w:w="1928" w:type="dxa"/>
            <w:tcMar>
              <w:top w:w="90" w:type="dxa"/>
              <w:left w:w="90" w:type="dxa"/>
              <w:bottom w:w="90" w:type="dxa"/>
              <w:right w:w="90" w:type="dxa"/>
            </w:tcMar>
            <w:vAlign w:val="center"/>
          </w:tcPr>
          <w:p w:rsidR="0004050B" w:rsidRDefault="00000000">
            <w:r>
              <w:t>VARCHAR(80)</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Service name.</w:t>
            </w:r>
          </w:p>
        </w:tc>
      </w:tr>
      <w:tr w:rsidR="0004050B">
        <w:trPr>
          <w:jc w:val="center"/>
        </w:trPr>
        <w:tc>
          <w:tcPr>
            <w:tcW w:w="2324" w:type="dxa"/>
            <w:tcMar>
              <w:top w:w="90" w:type="dxa"/>
              <w:left w:w="90" w:type="dxa"/>
              <w:bottom w:w="90" w:type="dxa"/>
              <w:right w:w="90" w:type="dxa"/>
            </w:tcMar>
            <w:vAlign w:val="center"/>
          </w:tcPr>
          <w:p w:rsidR="0004050B" w:rsidRDefault="00000000">
            <w:r>
              <w:t>service_price</w:t>
            </w:r>
          </w:p>
        </w:tc>
        <w:tc>
          <w:tcPr>
            <w:tcW w:w="1928" w:type="dxa"/>
            <w:tcMar>
              <w:top w:w="90" w:type="dxa"/>
              <w:left w:w="90" w:type="dxa"/>
              <w:bottom w:w="90" w:type="dxa"/>
              <w:right w:w="90" w:type="dxa"/>
            </w:tcMar>
            <w:vAlign w:val="center"/>
          </w:tcPr>
          <w:p w:rsidR="0004050B" w:rsidRDefault="00000000">
            <w:r>
              <w:t>NUMERIC(10,2)</w:t>
            </w:r>
          </w:p>
        </w:tc>
        <w:tc>
          <w:tcPr>
            <w:tcW w:w="3118" w:type="dxa"/>
            <w:tcMar>
              <w:top w:w="90" w:type="dxa"/>
              <w:left w:w="90" w:type="dxa"/>
              <w:bottom w:w="90" w:type="dxa"/>
              <w:right w:w="90" w:type="dxa"/>
            </w:tcMar>
            <w:vAlign w:val="center"/>
          </w:tcPr>
          <w:p w:rsidR="0004050B" w:rsidRDefault="00000000">
            <w:r>
              <w:t>NOT NULL, CHECK (service_price &gt; 0)</w:t>
            </w:r>
          </w:p>
        </w:tc>
        <w:tc>
          <w:tcPr>
            <w:tcW w:w="2948" w:type="dxa"/>
            <w:tcMar>
              <w:top w:w="90" w:type="dxa"/>
              <w:left w:w="90" w:type="dxa"/>
              <w:bottom w:w="90" w:type="dxa"/>
              <w:right w:w="90" w:type="dxa"/>
            </w:tcMar>
            <w:vAlign w:val="center"/>
          </w:tcPr>
          <w:p w:rsidR="0004050B" w:rsidRDefault="00000000">
            <w:r>
              <w:t>Current price of the service.</w:t>
            </w:r>
          </w:p>
        </w:tc>
      </w:tr>
      <w:tr w:rsidR="0004050B">
        <w:trPr>
          <w:jc w:val="center"/>
        </w:trPr>
        <w:tc>
          <w:tcPr>
            <w:tcW w:w="2324" w:type="dxa"/>
            <w:tcMar>
              <w:top w:w="90" w:type="dxa"/>
              <w:left w:w="90" w:type="dxa"/>
              <w:bottom w:w="90" w:type="dxa"/>
              <w:right w:w="90" w:type="dxa"/>
            </w:tcMar>
            <w:vAlign w:val="center"/>
          </w:tcPr>
          <w:p w:rsidR="0004050B" w:rsidRDefault="00000000">
            <w:r>
              <w:t>is_active</w:t>
            </w:r>
          </w:p>
        </w:tc>
        <w:tc>
          <w:tcPr>
            <w:tcW w:w="1928" w:type="dxa"/>
            <w:tcMar>
              <w:top w:w="90" w:type="dxa"/>
              <w:left w:w="90" w:type="dxa"/>
              <w:bottom w:w="90" w:type="dxa"/>
              <w:right w:w="90" w:type="dxa"/>
            </w:tcMar>
            <w:vAlign w:val="center"/>
          </w:tcPr>
          <w:p w:rsidR="0004050B" w:rsidRDefault="00000000">
            <w:r>
              <w:t>BOOLEAN</w:t>
            </w:r>
          </w:p>
        </w:tc>
        <w:tc>
          <w:tcPr>
            <w:tcW w:w="3118" w:type="dxa"/>
            <w:tcMar>
              <w:top w:w="90" w:type="dxa"/>
              <w:left w:w="90" w:type="dxa"/>
              <w:bottom w:w="90" w:type="dxa"/>
              <w:right w:w="90" w:type="dxa"/>
            </w:tcMar>
            <w:vAlign w:val="center"/>
          </w:tcPr>
          <w:p w:rsidR="0004050B" w:rsidRDefault="00000000">
            <w:r>
              <w:t>NOT NULL DEFAULT TRUE</w:t>
            </w:r>
          </w:p>
        </w:tc>
        <w:tc>
          <w:tcPr>
            <w:tcW w:w="2948" w:type="dxa"/>
            <w:tcMar>
              <w:top w:w="90" w:type="dxa"/>
              <w:left w:w="90" w:type="dxa"/>
              <w:bottom w:w="90" w:type="dxa"/>
              <w:right w:w="90" w:type="dxa"/>
            </w:tcMar>
            <w:vAlign w:val="center"/>
          </w:tcPr>
          <w:p w:rsidR="0004050B" w:rsidRDefault="00000000">
            <w:r>
              <w:t>Whether the service is currently available.</w:t>
            </w:r>
          </w:p>
        </w:tc>
      </w:tr>
    </w:tbl>
    <w:p w:rsidR="0004050B" w:rsidRDefault="0004050B"/>
    <w:p w:rsidR="0004050B" w:rsidRDefault="00000000">
      <w:pPr>
        <w:pStyle w:val="Heading3"/>
      </w:pPr>
      <w:r>
        <w:t>Constraints:</w:t>
      </w:r>
    </w:p>
    <w:p w:rsidR="0004050B" w:rsidRDefault="00000000">
      <w:pPr>
        <w:pStyle w:val="ListBullet"/>
      </w:pPr>
      <w:r>
        <w:t>Composite primary key: (hotel_id, service_id).</w:t>
      </w:r>
    </w:p>
    <w:p w:rsidR="0004050B" w:rsidRDefault="00000000">
      <w:pPr>
        <w:pStyle w:val="ListBullet"/>
      </w:pPr>
      <w:r>
        <w:t>Foreign key: hotel_id -&gt; hotel(hotel_id).</w:t>
      </w:r>
    </w:p>
    <w:p w:rsidR="0004050B" w:rsidRDefault="00000000">
      <w:pPr>
        <w:pStyle w:val="ListBullet"/>
      </w:pPr>
      <w:r>
        <w:t>Unique: (hotel_id, service_name) prevents duplicate service names within the same hotel.</w:t>
      </w:r>
    </w:p>
    <w:p w:rsidR="0004050B" w:rsidRDefault="00000000">
      <w:pPr>
        <w:pStyle w:val="ListBullet"/>
      </w:pPr>
      <w:r>
        <w:t>Check: service_price &gt; 0.</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2017"/>
        <w:gridCol w:w="2017"/>
        <w:gridCol w:w="2017"/>
        <w:gridCol w:w="2017"/>
        <w:gridCol w:w="2017"/>
      </w:tblGrid>
      <w:tr w:rsidR="0004050B">
        <w:trPr>
          <w:tblHeader/>
          <w:jc w:val="center"/>
        </w:trPr>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service_id</w:t>
            </w:r>
          </w:p>
        </w:tc>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service_name</w:t>
            </w:r>
          </w:p>
        </w:tc>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service_price</w:t>
            </w:r>
          </w:p>
        </w:tc>
        <w:tc>
          <w:tcPr>
            <w:tcW w:w="2017" w:type="dxa"/>
            <w:shd w:val="clear" w:color="auto" w:fill="EEF5FB"/>
            <w:tcMar>
              <w:top w:w="80" w:type="dxa"/>
              <w:left w:w="90" w:type="dxa"/>
              <w:bottom w:w="80" w:type="dxa"/>
              <w:right w:w="90" w:type="dxa"/>
            </w:tcMar>
          </w:tcPr>
          <w:p w:rsidR="0004050B" w:rsidRDefault="00000000">
            <w:pPr>
              <w:jc w:val="center"/>
            </w:pPr>
            <w:r>
              <w:rPr>
                <w:b/>
                <w:color w:val="1F4E79"/>
                <w:sz w:val="18"/>
              </w:rPr>
              <w:t>is_active</w:t>
            </w:r>
          </w:p>
        </w:tc>
      </w:tr>
      <w:tr w:rsidR="0004050B">
        <w:trPr>
          <w:jc w:val="center"/>
        </w:trPr>
        <w:tc>
          <w:tcPr>
            <w:tcW w:w="2017" w:type="dxa"/>
            <w:tcMar>
              <w:top w:w="80" w:type="dxa"/>
              <w:left w:w="90" w:type="dxa"/>
              <w:bottom w:w="80" w:type="dxa"/>
              <w:right w:w="90" w:type="dxa"/>
            </w:tcMar>
            <w:vAlign w:val="center"/>
          </w:tcPr>
          <w:p w:rsidR="0004050B" w:rsidRDefault="00000000">
            <w:pPr>
              <w:jc w:val="center"/>
            </w:pPr>
            <w:r>
              <w:t>1</w:t>
            </w:r>
          </w:p>
        </w:tc>
        <w:tc>
          <w:tcPr>
            <w:tcW w:w="2017" w:type="dxa"/>
            <w:tcMar>
              <w:top w:w="80" w:type="dxa"/>
              <w:left w:w="90" w:type="dxa"/>
              <w:bottom w:w="80" w:type="dxa"/>
              <w:right w:w="90" w:type="dxa"/>
            </w:tcMar>
            <w:vAlign w:val="center"/>
          </w:tcPr>
          <w:p w:rsidR="0004050B" w:rsidRDefault="00000000">
            <w:pPr>
              <w:jc w:val="center"/>
            </w:pPr>
            <w:r>
              <w:t>1</w:t>
            </w:r>
          </w:p>
        </w:tc>
        <w:tc>
          <w:tcPr>
            <w:tcW w:w="2017" w:type="dxa"/>
            <w:tcMar>
              <w:top w:w="80" w:type="dxa"/>
              <w:left w:w="90" w:type="dxa"/>
              <w:bottom w:w="80" w:type="dxa"/>
              <w:right w:w="90" w:type="dxa"/>
            </w:tcMar>
            <w:vAlign w:val="center"/>
          </w:tcPr>
          <w:p w:rsidR="0004050B" w:rsidRDefault="00000000">
            <w:pPr>
              <w:jc w:val="center"/>
            </w:pPr>
            <w:r>
              <w:t>Breakfast</w:t>
            </w:r>
          </w:p>
        </w:tc>
        <w:tc>
          <w:tcPr>
            <w:tcW w:w="2017" w:type="dxa"/>
            <w:tcMar>
              <w:top w:w="80" w:type="dxa"/>
              <w:left w:w="90" w:type="dxa"/>
              <w:bottom w:w="80" w:type="dxa"/>
              <w:right w:w="90" w:type="dxa"/>
            </w:tcMar>
            <w:vAlign w:val="center"/>
          </w:tcPr>
          <w:p w:rsidR="0004050B" w:rsidRDefault="00000000">
            <w:pPr>
              <w:jc w:val="center"/>
            </w:pPr>
            <w:r>
              <w:t>15.00</w:t>
            </w:r>
          </w:p>
        </w:tc>
        <w:tc>
          <w:tcPr>
            <w:tcW w:w="2017" w:type="dxa"/>
            <w:tcMar>
              <w:top w:w="80" w:type="dxa"/>
              <w:left w:w="90" w:type="dxa"/>
              <w:bottom w:w="80" w:type="dxa"/>
              <w:right w:w="90" w:type="dxa"/>
            </w:tcMar>
            <w:vAlign w:val="center"/>
          </w:tcPr>
          <w:p w:rsidR="0004050B" w:rsidRDefault="00000000">
            <w:pPr>
              <w:jc w:val="center"/>
            </w:pPr>
            <w:r>
              <w:t>true</w:t>
            </w:r>
          </w:p>
        </w:tc>
      </w:tr>
    </w:tbl>
    <w:p w:rsidR="0004050B" w:rsidRDefault="0004050B"/>
    <w:p w:rsidR="0004050B" w:rsidRDefault="00000000">
      <w:pPr>
        <w:pStyle w:val="Heading2"/>
      </w:pPr>
      <w:r>
        <w:t>Table: RESERVATION_SERVICE</w:t>
      </w:r>
    </w:p>
    <w:p w:rsidR="0004050B" w:rsidRDefault="00000000">
      <w:r>
        <w:t>Purpose: Resolves the many-to-many relationship between reservations and services and stores booked service quantities and prices.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reservation_service_id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service assignment identifier.</w:t>
            </w:r>
          </w:p>
        </w:tc>
      </w:tr>
      <w:tr w:rsidR="0004050B">
        <w:trPr>
          <w:jc w:val="center"/>
        </w:trPr>
        <w:tc>
          <w:tcPr>
            <w:tcW w:w="2324" w:type="dxa"/>
            <w:tcMar>
              <w:top w:w="90" w:type="dxa"/>
              <w:left w:w="90" w:type="dxa"/>
              <w:bottom w:w="90" w:type="dxa"/>
              <w:right w:w="90" w:type="dxa"/>
            </w:tcMar>
            <w:vAlign w:val="center"/>
          </w:tcPr>
          <w:p w:rsidR="0004050B" w:rsidRDefault="00000000">
            <w:r>
              <w:t>reservation_id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Referenced reservation.</w:t>
            </w:r>
          </w:p>
        </w:tc>
      </w:tr>
      <w:tr w:rsidR="0004050B">
        <w:trPr>
          <w:jc w:val="center"/>
        </w:trPr>
        <w:tc>
          <w:tcPr>
            <w:tcW w:w="2324" w:type="dxa"/>
            <w:tcMar>
              <w:top w:w="90" w:type="dxa"/>
              <w:left w:w="90" w:type="dxa"/>
              <w:bottom w:w="90" w:type="dxa"/>
              <w:right w:w="90" w:type="dxa"/>
            </w:tcMar>
            <w:vAlign w:val="center"/>
          </w:tcPr>
          <w:p w:rsidR="0004050B" w:rsidRDefault="00000000">
            <w:r>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Hotel context for reservation, service, and employee consistency.</w:t>
            </w:r>
          </w:p>
        </w:tc>
      </w:tr>
      <w:tr w:rsidR="0004050B">
        <w:trPr>
          <w:jc w:val="center"/>
        </w:trPr>
        <w:tc>
          <w:tcPr>
            <w:tcW w:w="2324" w:type="dxa"/>
            <w:tcMar>
              <w:top w:w="90" w:type="dxa"/>
              <w:left w:w="90" w:type="dxa"/>
              <w:bottom w:w="90" w:type="dxa"/>
              <w:right w:w="90" w:type="dxa"/>
            </w:tcMar>
            <w:vAlign w:val="center"/>
          </w:tcPr>
          <w:p w:rsidR="0004050B" w:rsidRDefault="00000000">
            <w:r>
              <w:t>service_id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Provided service.</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quantity</w:t>
            </w:r>
          </w:p>
        </w:tc>
        <w:tc>
          <w:tcPr>
            <w:tcW w:w="1928" w:type="dxa"/>
            <w:tcMar>
              <w:top w:w="90" w:type="dxa"/>
              <w:left w:w="90" w:type="dxa"/>
              <w:bottom w:w="90" w:type="dxa"/>
              <w:right w:w="90" w:type="dxa"/>
            </w:tcMar>
            <w:vAlign w:val="center"/>
          </w:tcPr>
          <w:p w:rsidR="0004050B" w:rsidRDefault="00000000">
            <w:r>
              <w:t>INTEGER</w:t>
            </w:r>
          </w:p>
        </w:tc>
        <w:tc>
          <w:tcPr>
            <w:tcW w:w="3118" w:type="dxa"/>
            <w:tcMar>
              <w:top w:w="90" w:type="dxa"/>
              <w:left w:w="90" w:type="dxa"/>
              <w:bottom w:w="90" w:type="dxa"/>
              <w:right w:w="90" w:type="dxa"/>
            </w:tcMar>
            <w:vAlign w:val="center"/>
          </w:tcPr>
          <w:p w:rsidR="0004050B" w:rsidRDefault="00000000">
            <w:r>
              <w:t>NOT NULL, CHECK (quantity &gt; 0)</w:t>
            </w:r>
          </w:p>
        </w:tc>
        <w:tc>
          <w:tcPr>
            <w:tcW w:w="2948" w:type="dxa"/>
            <w:tcMar>
              <w:top w:w="90" w:type="dxa"/>
              <w:left w:w="90" w:type="dxa"/>
              <w:bottom w:w="90" w:type="dxa"/>
              <w:right w:w="90" w:type="dxa"/>
            </w:tcMar>
            <w:vAlign w:val="center"/>
          </w:tcPr>
          <w:p w:rsidR="0004050B" w:rsidRDefault="00000000">
            <w:r>
              <w:t>Number of service units.</w:t>
            </w:r>
          </w:p>
        </w:tc>
      </w:tr>
      <w:tr w:rsidR="0004050B">
        <w:trPr>
          <w:jc w:val="center"/>
        </w:trPr>
        <w:tc>
          <w:tcPr>
            <w:tcW w:w="2324" w:type="dxa"/>
            <w:tcMar>
              <w:top w:w="90" w:type="dxa"/>
              <w:left w:w="90" w:type="dxa"/>
              <w:bottom w:w="90" w:type="dxa"/>
              <w:right w:w="90" w:type="dxa"/>
            </w:tcMar>
            <w:vAlign w:val="center"/>
          </w:tcPr>
          <w:p w:rsidR="0004050B" w:rsidRDefault="00000000">
            <w:r>
              <w:t>unit_price</w:t>
            </w:r>
          </w:p>
        </w:tc>
        <w:tc>
          <w:tcPr>
            <w:tcW w:w="1928" w:type="dxa"/>
            <w:tcMar>
              <w:top w:w="90" w:type="dxa"/>
              <w:left w:w="90" w:type="dxa"/>
              <w:bottom w:w="90" w:type="dxa"/>
              <w:right w:w="90" w:type="dxa"/>
            </w:tcMar>
            <w:vAlign w:val="center"/>
          </w:tcPr>
          <w:p w:rsidR="0004050B" w:rsidRDefault="00000000">
            <w:r>
              <w:t>NUMERIC(10,2)</w:t>
            </w:r>
          </w:p>
        </w:tc>
        <w:tc>
          <w:tcPr>
            <w:tcW w:w="3118" w:type="dxa"/>
            <w:tcMar>
              <w:top w:w="90" w:type="dxa"/>
              <w:left w:w="90" w:type="dxa"/>
              <w:bottom w:w="90" w:type="dxa"/>
              <w:right w:w="90" w:type="dxa"/>
            </w:tcMar>
            <w:vAlign w:val="center"/>
          </w:tcPr>
          <w:p w:rsidR="0004050B" w:rsidRDefault="00000000">
            <w:r>
              <w:t>NOT NULL, CHECK (unit_price &gt; 0)</w:t>
            </w:r>
          </w:p>
        </w:tc>
        <w:tc>
          <w:tcPr>
            <w:tcW w:w="2948" w:type="dxa"/>
            <w:tcMar>
              <w:top w:w="90" w:type="dxa"/>
              <w:left w:w="90" w:type="dxa"/>
              <w:bottom w:w="90" w:type="dxa"/>
              <w:right w:w="90" w:type="dxa"/>
            </w:tcMar>
            <w:vAlign w:val="center"/>
          </w:tcPr>
          <w:p w:rsidR="0004050B" w:rsidRDefault="00000000">
            <w:r>
              <w:t>Price applied at booking time.</w:t>
            </w:r>
          </w:p>
        </w:tc>
      </w:tr>
      <w:tr w:rsidR="0004050B">
        <w:trPr>
          <w:jc w:val="center"/>
        </w:trPr>
        <w:tc>
          <w:tcPr>
            <w:tcW w:w="2324" w:type="dxa"/>
            <w:tcMar>
              <w:top w:w="90" w:type="dxa"/>
              <w:left w:w="90" w:type="dxa"/>
              <w:bottom w:w="90" w:type="dxa"/>
              <w:right w:w="90" w:type="dxa"/>
            </w:tcMar>
            <w:vAlign w:val="center"/>
          </w:tcPr>
          <w:p w:rsidR="0004050B" w:rsidRDefault="00000000">
            <w:r>
              <w:t>added_at</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 DEFAULT CURRENT_TIMESTAMP</w:t>
            </w:r>
          </w:p>
        </w:tc>
        <w:tc>
          <w:tcPr>
            <w:tcW w:w="2948" w:type="dxa"/>
            <w:tcMar>
              <w:top w:w="90" w:type="dxa"/>
              <w:left w:w="90" w:type="dxa"/>
              <w:bottom w:w="90" w:type="dxa"/>
              <w:right w:w="90" w:type="dxa"/>
            </w:tcMar>
            <w:vAlign w:val="center"/>
          </w:tcPr>
          <w:p w:rsidR="0004050B" w:rsidRDefault="00000000">
            <w:r>
              <w:t>When the service was added.</w:t>
            </w:r>
          </w:p>
        </w:tc>
      </w:tr>
      <w:tr w:rsidR="0004050B">
        <w:trPr>
          <w:jc w:val="center"/>
        </w:trPr>
        <w:tc>
          <w:tcPr>
            <w:tcW w:w="2324" w:type="dxa"/>
            <w:tcMar>
              <w:top w:w="90" w:type="dxa"/>
              <w:left w:w="90" w:type="dxa"/>
              <w:bottom w:w="90" w:type="dxa"/>
              <w:right w:w="90" w:type="dxa"/>
            </w:tcMar>
            <w:vAlign w:val="center"/>
          </w:tcPr>
          <w:p w:rsidR="0004050B" w:rsidRDefault="00000000">
            <w:r>
              <w:t>added_by_employee_id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who added the service.</w:t>
            </w:r>
          </w:p>
        </w:tc>
      </w:tr>
    </w:tbl>
    <w:p w:rsidR="0004050B" w:rsidRDefault="0004050B"/>
    <w:p w:rsidR="0004050B" w:rsidRDefault="00000000">
      <w:pPr>
        <w:pStyle w:val="Heading3"/>
      </w:pPr>
      <w:r>
        <w:t>Constraints:</w:t>
      </w:r>
    </w:p>
    <w:p w:rsidR="0004050B" w:rsidRDefault="00000000">
      <w:pPr>
        <w:pStyle w:val="ListBullet"/>
      </w:pPr>
      <w:r>
        <w:t>Primary key: reservation_service_id.</w:t>
      </w:r>
    </w:p>
    <w:p w:rsidR="0004050B" w:rsidRDefault="00000000">
      <w:pPr>
        <w:pStyle w:val="ListBullet"/>
      </w:pPr>
      <w:r>
        <w:t>Foreign key: reservation_id -&gt; reservation(reservation_id).</w:t>
      </w:r>
    </w:p>
    <w:p w:rsidR="0004050B" w:rsidRDefault="00000000">
      <w:pPr>
        <w:pStyle w:val="ListBullet"/>
      </w:pPr>
      <w:r>
        <w:t>Composite foreign key: (hotel_id, service_id) -&gt; service(hotel_id, service_id).</w:t>
      </w:r>
    </w:p>
    <w:p w:rsidR="0004050B" w:rsidRDefault="00000000">
      <w:pPr>
        <w:pStyle w:val="ListBullet"/>
      </w:pPr>
      <w:r>
        <w:t>Composite foreign key: (hotel_id, added_by_employee_id) -&gt; employee(hotel_id, employee_id).</w:t>
      </w:r>
    </w:p>
    <w:p w:rsidR="0004050B" w:rsidRDefault="00000000">
      <w:pPr>
        <w:pStyle w:val="ListBullet"/>
      </w:pPr>
      <w:r>
        <w:t>Checks: quantity &gt; 0 and unit_price &gt; 0.</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2065"/>
        <w:gridCol w:w="1369"/>
        <w:gridCol w:w="847"/>
        <w:gridCol w:w="1031"/>
        <w:gridCol w:w="856"/>
        <w:gridCol w:w="1012"/>
        <w:gridCol w:w="944"/>
        <w:gridCol w:w="2142"/>
      </w:tblGrid>
      <w:tr w:rsidR="0004050B">
        <w:trPr>
          <w:tblHeader/>
          <w:jc w:val="center"/>
        </w:trPr>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reservation_service_id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reservation_id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service_id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quantity</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unit_price</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added_at</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added_by_employee_id</w:t>
            </w:r>
          </w:p>
        </w:tc>
      </w:tr>
      <w:tr w:rsidR="0004050B">
        <w:trPr>
          <w:jc w:val="center"/>
        </w:trPr>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2</w:t>
            </w:r>
          </w:p>
        </w:tc>
        <w:tc>
          <w:tcPr>
            <w:tcW w:w="1261" w:type="dxa"/>
            <w:tcMar>
              <w:top w:w="80" w:type="dxa"/>
              <w:left w:w="90" w:type="dxa"/>
              <w:bottom w:w="80" w:type="dxa"/>
              <w:right w:w="90" w:type="dxa"/>
            </w:tcMar>
            <w:vAlign w:val="center"/>
          </w:tcPr>
          <w:p w:rsidR="0004050B" w:rsidRDefault="00000000">
            <w:pPr>
              <w:jc w:val="center"/>
            </w:pPr>
            <w:r>
              <w:t>15.00</w:t>
            </w:r>
          </w:p>
        </w:tc>
        <w:tc>
          <w:tcPr>
            <w:tcW w:w="1261" w:type="dxa"/>
            <w:tcMar>
              <w:top w:w="80" w:type="dxa"/>
              <w:left w:w="90" w:type="dxa"/>
              <w:bottom w:w="80" w:type="dxa"/>
              <w:right w:w="90" w:type="dxa"/>
            </w:tcMar>
            <w:vAlign w:val="center"/>
          </w:tcPr>
          <w:p w:rsidR="0004050B" w:rsidRDefault="00000000">
            <w:pPr>
              <w:jc w:val="center"/>
            </w:pPr>
            <w:r>
              <w:t>2026-03-01 10:10</w:t>
            </w:r>
          </w:p>
        </w:tc>
        <w:tc>
          <w:tcPr>
            <w:tcW w:w="1261" w:type="dxa"/>
            <w:tcMar>
              <w:top w:w="80" w:type="dxa"/>
              <w:left w:w="90" w:type="dxa"/>
              <w:bottom w:w="80" w:type="dxa"/>
              <w:right w:w="90" w:type="dxa"/>
            </w:tcMar>
            <w:vAlign w:val="center"/>
          </w:tcPr>
          <w:p w:rsidR="0004050B" w:rsidRDefault="00000000">
            <w:pPr>
              <w:jc w:val="center"/>
            </w:pPr>
            <w:r>
              <w:t>1</w:t>
            </w:r>
          </w:p>
        </w:tc>
      </w:tr>
    </w:tbl>
    <w:p w:rsidR="0004050B" w:rsidRDefault="0004050B"/>
    <w:p w:rsidR="0004050B" w:rsidRDefault="00000000">
      <w:pPr>
        <w:pStyle w:val="Heading2"/>
      </w:pPr>
      <w:r>
        <w:t>Table: PAYMENT</w:t>
      </w:r>
    </w:p>
    <w:p w:rsidR="0004050B" w:rsidRDefault="00000000">
      <w:r>
        <w:t>Purpose: Stores financial transactions related to reservations.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payment_id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payment identifier.</w:t>
            </w:r>
          </w:p>
        </w:tc>
      </w:tr>
      <w:tr w:rsidR="0004050B">
        <w:trPr>
          <w:jc w:val="center"/>
        </w:trPr>
        <w:tc>
          <w:tcPr>
            <w:tcW w:w="2324" w:type="dxa"/>
            <w:tcMar>
              <w:top w:w="90" w:type="dxa"/>
              <w:left w:w="90" w:type="dxa"/>
              <w:bottom w:w="90" w:type="dxa"/>
              <w:right w:w="90" w:type="dxa"/>
            </w:tcMar>
            <w:vAlign w:val="center"/>
          </w:tcPr>
          <w:p w:rsidR="0004050B" w:rsidRDefault="00000000">
            <w:r>
              <w:t>reservation_id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Reservation being paid for.</w:t>
            </w:r>
          </w:p>
        </w:tc>
      </w:tr>
      <w:tr w:rsidR="0004050B">
        <w:trPr>
          <w:jc w:val="center"/>
        </w:trPr>
        <w:tc>
          <w:tcPr>
            <w:tcW w:w="2324" w:type="dxa"/>
            <w:tcMar>
              <w:top w:w="90" w:type="dxa"/>
              <w:left w:w="90" w:type="dxa"/>
              <w:bottom w:w="90" w:type="dxa"/>
              <w:right w:w="90" w:type="dxa"/>
            </w:tcMar>
            <w:vAlign w:val="center"/>
          </w:tcPr>
          <w:p w:rsidR="0004050B" w:rsidRDefault="00000000">
            <w:r>
              <w:t>payment_date</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 DEFAULT CURRENT_TIMESTAMP</w:t>
            </w:r>
          </w:p>
        </w:tc>
        <w:tc>
          <w:tcPr>
            <w:tcW w:w="2948" w:type="dxa"/>
            <w:tcMar>
              <w:top w:w="90" w:type="dxa"/>
              <w:left w:w="90" w:type="dxa"/>
              <w:bottom w:w="90" w:type="dxa"/>
              <w:right w:w="90" w:type="dxa"/>
            </w:tcMar>
            <w:vAlign w:val="center"/>
          </w:tcPr>
          <w:p w:rsidR="0004050B" w:rsidRDefault="00000000">
            <w:r>
              <w:t>Date and time of payment.</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amount</w:t>
            </w:r>
          </w:p>
        </w:tc>
        <w:tc>
          <w:tcPr>
            <w:tcW w:w="1928" w:type="dxa"/>
            <w:tcMar>
              <w:top w:w="90" w:type="dxa"/>
              <w:left w:w="90" w:type="dxa"/>
              <w:bottom w:w="90" w:type="dxa"/>
              <w:right w:w="90" w:type="dxa"/>
            </w:tcMar>
            <w:vAlign w:val="center"/>
          </w:tcPr>
          <w:p w:rsidR="0004050B" w:rsidRDefault="00000000">
            <w:r>
              <w:t>NUMERIC(10,2)</w:t>
            </w:r>
          </w:p>
        </w:tc>
        <w:tc>
          <w:tcPr>
            <w:tcW w:w="3118" w:type="dxa"/>
            <w:tcMar>
              <w:top w:w="90" w:type="dxa"/>
              <w:left w:w="90" w:type="dxa"/>
              <w:bottom w:w="90" w:type="dxa"/>
              <w:right w:w="90" w:type="dxa"/>
            </w:tcMar>
            <w:vAlign w:val="center"/>
          </w:tcPr>
          <w:p w:rsidR="0004050B" w:rsidRDefault="00000000">
            <w:r>
              <w:t>NOT NULL, CHECK (amount &gt; 0)</w:t>
            </w:r>
          </w:p>
        </w:tc>
        <w:tc>
          <w:tcPr>
            <w:tcW w:w="2948" w:type="dxa"/>
            <w:tcMar>
              <w:top w:w="90" w:type="dxa"/>
              <w:left w:w="90" w:type="dxa"/>
              <w:bottom w:w="90" w:type="dxa"/>
              <w:right w:w="90" w:type="dxa"/>
            </w:tcMar>
            <w:vAlign w:val="center"/>
          </w:tcPr>
          <w:p w:rsidR="0004050B" w:rsidRDefault="00000000">
            <w:r>
              <w:t>Paid amount.</w:t>
            </w:r>
          </w:p>
        </w:tc>
      </w:tr>
      <w:tr w:rsidR="0004050B">
        <w:trPr>
          <w:jc w:val="center"/>
        </w:trPr>
        <w:tc>
          <w:tcPr>
            <w:tcW w:w="2324" w:type="dxa"/>
            <w:tcMar>
              <w:top w:w="90" w:type="dxa"/>
              <w:left w:w="90" w:type="dxa"/>
              <w:bottom w:w="90" w:type="dxa"/>
              <w:right w:w="90" w:type="dxa"/>
            </w:tcMar>
            <w:vAlign w:val="center"/>
          </w:tcPr>
          <w:p w:rsidR="0004050B" w:rsidRDefault="00000000">
            <w:r>
              <w:t>payment_method</w:t>
            </w:r>
          </w:p>
        </w:tc>
        <w:tc>
          <w:tcPr>
            <w:tcW w:w="1928" w:type="dxa"/>
            <w:tcMar>
              <w:top w:w="90" w:type="dxa"/>
              <w:left w:w="90" w:type="dxa"/>
              <w:bottom w:w="90" w:type="dxa"/>
              <w:right w:w="90" w:type="dxa"/>
            </w:tcMar>
            <w:vAlign w:val="center"/>
          </w:tcPr>
          <w:p w:rsidR="0004050B" w:rsidRDefault="00000000">
            <w:r>
              <w:t>VARCHAR(20)</w:t>
            </w:r>
          </w:p>
        </w:tc>
        <w:tc>
          <w:tcPr>
            <w:tcW w:w="3118" w:type="dxa"/>
            <w:tcMar>
              <w:top w:w="90" w:type="dxa"/>
              <w:left w:w="90" w:type="dxa"/>
              <w:bottom w:w="90" w:type="dxa"/>
              <w:right w:w="90" w:type="dxa"/>
            </w:tcMar>
            <w:vAlign w:val="center"/>
          </w:tcPr>
          <w:p w:rsidR="0004050B" w:rsidRDefault="00000000">
            <w:r>
              <w:t>NOT NULL, CHECK (payment_method IN ('cash','card','online','bank_transfer'))</w:t>
            </w:r>
          </w:p>
        </w:tc>
        <w:tc>
          <w:tcPr>
            <w:tcW w:w="2948" w:type="dxa"/>
            <w:tcMar>
              <w:top w:w="90" w:type="dxa"/>
              <w:left w:w="90" w:type="dxa"/>
              <w:bottom w:w="90" w:type="dxa"/>
              <w:right w:w="90" w:type="dxa"/>
            </w:tcMar>
            <w:vAlign w:val="center"/>
          </w:tcPr>
          <w:p w:rsidR="0004050B" w:rsidRDefault="00000000">
            <w:r>
              <w:t>Payment channel.</w:t>
            </w:r>
          </w:p>
        </w:tc>
      </w:tr>
      <w:tr w:rsidR="0004050B">
        <w:trPr>
          <w:jc w:val="center"/>
        </w:trPr>
        <w:tc>
          <w:tcPr>
            <w:tcW w:w="2324" w:type="dxa"/>
            <w:tcMar>
              <w:top w:w="90" w:type="dxa"/>
              <w:left w:w="90" w:type="dxa"/>
              <w:bottom w:w="90" w:type="dxa"/>
              <w:right w:w="90" w:type="dxa"/>
            </w:tcMar>
            <w:vAlign w:val="center"/>
          </w:tcPr>
          <w:p w:rsidR="0004050B" w:rsidRDefault="00000000">
            <w:r>
              <w:t>payment_status</w:t>
            </w:r>
          </w:p>
        </w:tc>
        <w:tc>
          <w:tcPr>
            <w:tcW w:w="1928" w:type="dxa"/>
            <w:tcMar>
              <w:top w:w="90" w:type="dxa"/>
              <w:left w:w="90" w:type="dxa"/>
              <w:bottom w:w="90" w:type="dxa"/>
              <w:right w:w="90" w:type="dxa"/>
            </w:tcMar>
            <w:vAlign w:val="center"/>
          </w:tcPr>
          <w:p w:rsidR="0004050B" w:rsidRDefault="00000000">
            <w:r>
              <w:t>VARCHAR(20)</w:t>
            </w:r>
          </w:p>
        </w:tc>
        <w:tc>
          <w:tcPr>
            <w:tcW w:w="3118" w:type="dxa"/>
            <w:tcMar>
              <w:top w:w="90" w:type="dxa"/>
              <w:left w:w="90" w:type="dxa"/>
              <w:bottom w:w="90" w:type="dxa"/>
              <w:right w:w="90" w:type="dxa"/>
            </w:tcMar>
            <w:vAlign w:val="center"/>
          </w:tcPr>
          <w:p w:rsidR="0004050B" w:rsidRDefault="00000000">
            <w:r>
              <w:t>NOT NULL, CHECK (payment_status IN ('pending','completed','failed','refunded'))</w:t>
            </w:r>
          </w:p>
        </w:tc>
        <w:tc>
          <w:tcPr>
            <w:tcW w:w="2948" w:type="dxa"/>
            <w:tcMar>
              <w:top w:w="90" w:type="dxa"/>
              <w:left w:w="90" w:type="dxa"/>
              <w:bottom w:w="90" w:type="dxa"/>
              <w:right w:w="90" w:type="dxa"/>
            </w:tcMar>
            <w:vAlign w:val="center"/>
          </w:tcPr>
          <w:p w:rsidR="0004050B" w:rsidRDefault="00000000">
            <w:r>
              <w:t>Payment processing status.</w:t>
            </w:r>
          </w:p>
        </w:tc>
      </w:tr>
      <w:tr w:rsidR="0004050B">
        <w:trPr>
          <w:jc w:val="center"/>
        </w:trPr>
        <w:tc>
          <w:tcPr>
            <w:tcW w:w="2324" w:type="dxa"/>
            <w:tcMar>
              <w:top w:w="90" w:type="dxa"/>
              <w:left w:w="90" w:type="dxa"/>
              <w:bottom w:w="90" w:type="dxa"/>
              <w:right w:w="90" w:type="dxa"/>
            </w:tcMar>
            <w:vAlign w:val="center"/>
          </w:tcPr>
          <w:p w:rsidR="0004050B" w:rsidRDefault="00000000">
            <w:r>
              <w:t>transaction_reference</w:t>
            </w:r>
          </w:p>
        </w:tc>
        <w:tc>
          <w:tcPr>
            <w:tcW w:w="1928" w:type="dxa"/>
            <w:tcMar>
              <w:top w:w="90" w:type="dxa"/>
              <w:left w:w="90" w:type="dxa"/>
              <w:bottom w:w="90" w:type="dxa"/>
              <w:right w:w="90" w:type="dxa"/>
            </w:tcMar>
            <w:vAlign w:val="center"/>
          </w:tcPr>
          <w:p w:rsidR="0004050B" w:rsidRDefault="00000000">
            <w:r>
              <w:t>VARCHAR(100)</w:t>
            </w:r>
          </w:p>
        </w:tc>
        <w:tc>
          <w:tcPr>
            <w:tcW w:w="3118" w:type="dxa"/>
            <w:tcMar>
              <w:top w:w="90" w:type="dxa"/>
              <w:left w:w="90" w:type="dxa"/>
              <w:bottom w:w="90" w:type="dxa"/>
              <w:right w:w="90" w:type="dxa"/>
            </w:tcMar>
            <w:vAlign w:val="center"/>
          </w:tcPr>
          <w:p w:rsidR="0004050B" w:rsidRDefault="00000000">
            <w:r>
              <w:t>NULL, UNIQUE</w:t>
            </w:r>
          </w:p>
        </w:tc>
        <w:tc>
          <w:tcPr>
            <w:tcW w:w="2948" w:type="dxa"/>
            <w:tcMar>
              <w:top w:w="90" w:type="dxa"/>
              <w:left w:w="90" w:type="dxa"/>
              <w:bottom w:w="90" w:type="dxa"/>
              <w:right w:w="90" w:type="dxa"/>
            </w:tcMar>
            <w:vAlign w:val="center"/>
          </w:tcPr>
          <w:p w:rsidR="0004050B" w:rsidRDefault="00000000">
            <w:r>
              <w:t>External payment reference if available.</w:t>
            </w:r>
          </w:p>
        </w:tc>
      </w:tr>
    </w:tbl>
    <w:p w:rsidR="0004050B" w:rsidRDefault="0004050B"/>
    <w:p w:rsidR="0004050B" w:rsidRDefault="00000000">
      <w:pPr>
        <w:pStyle w:val="Heading3"/>
      </w:pPr>
      <w:r>
        <w:t>Constraints:</w:t>
      </w:r>
    </w:p>
    <w:p w:rsidR="0004050B" w:rsidRDefault="00000000">
      <w:pPr>
        <w:pStyle w:val="ListBullet"/>
      </w:pPr>
      <w:r>
        <w:t>Primary key: payment_id.</w:t>
      </w:r>
    </w:p>
    <w:p w:rsidR="0004050B" w:rsidRDefault="00000000">
      <w:pPr>
        <w:pStyle w:val="ListBullet"/>
      </w:pPr>
      <w:r>
        <w:t>Foreign key: reservation_id -&gt; reservation(reservation_id).</w:t>
      </w:r>
    </w:p>
    <w:p w:rsidR="0004050B" w:rsidRDefault="00000000">
      <w:pPr>
        <w:pStyle w:val="ListBullet"/>
      </w:pPr>
      <w:r>
        <w:t>Checks: amount &gt; 0; payment_method and payment_status limited to approved domain values.</w:t>
      </w:r>
    </w:p>
    <w:p w:rsidR="0004050B" w:rsidRDefault="00000000">
      <w:pPr>
        <w:pStyle w:val="ListBullet"/>
      </w:pPr>
      <w:r>
        <w:t>Unique: transaction_reference must not repeat when present.</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1228"/>
        <w:gridCol w:w="1416"/>
        <w:gridCol w:w="1400"/>
        <w:gridCol w:w="939"/>
        <w:gridCol w:w="1671"/>
        <w:gridCol w:w="1551"/>
        <w:gridCol w:w="2061"/>
      </w:tblGrid>
      <w:tr w:rsidR="0004050B">
        <w:trPr>
          <w:tblHeader/>
          <w:jc w:val="center"/>
        </w:trPr>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payment_id</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reservation_id</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payment_date</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amount</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payment_method</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payment_status</w:t>
            </w:r>
          </w:p>
        </w:tc>
        <w:tc>
          <w:tcPr>
            <w:tcW w:w="1441" w:type="dxa"/>
            <w:shd w:val="clear" w:color="auto" w:fill="EEF5FB"/>
            <w:tcMar>
              <w:top w:w="80" w:type="dxa"/>
              <w:left w:w="90" w:type="dxa"/>
              <w:bottom w:w="80" w:type="dxa"/>
              <w:right w:w="90" w:type="dxa"/>
            </w:tcMar>
          </w:tcPr>
          <w:p w:rsidR="0004050B" w:rsidRDefault="00000000">
            <w:pPr>
              <w:jc w:val="center"/>
            </w:pPr>
            <w:r>
              <w:rPr>
                <w:b/>
                <w:color w:val="1F4E79"/>
                <w:sz w:val="18"/>
              </w:rPr>
              <w:t>transaction_reference</w:t>
            </w:r>
          </w:p>
        </w:tc>
      </w:tr>
      <w:tr w:rsidR="0004050B">
        <w:trPr>
          <w:jc w:val="center"/>
        </w:trPr>
        <w:tc>
          <w:tcPr>
            <w:tcW w:w="1441" w:type="dxa"/>
            <w:tcMar>
              <w:top w:w="80" w:type="dxa"/>
              <w:left w:w="90" w:type="dxa"/>
              <w:bottom w:w="80" w:type="dxa"/>
              <w:right w:w="90" w:type="dxa"/>
            </w:tcMar>
            <w:vAlign w:val="center"/>
          </w:tcPr>
          <w:p w:rsidR="0004050B" w:rsidRDefault="00000000">
            <w:pPr>
              <w:jc w:val="center"/>
            </w:pPr>
            <w:r>
              <w:t>1</w:t>
            </w:r>
          </w:p>
        </w:tc>
        <w:tc>
          <w:tcPr>
            <w:tcW w:w="1441" w:type="dxa"/>
            <w:tcMar>
              <w:top w:w="80" w:type="dxa"/>
              <w:left w:w="90" w:type="dxa"/>
              <w:bottom w:w="80" w:type="dxa"/>
              <w:right w:w="90" w:type="dxa"/>
            </w:tcMar>
            <w:vAlign w:val="center"/>
          </w:tcPr>
          <w:p w:rsidR="0004050B" w:rsidRDefault="00000000">
            <w:pPr>
              <w:jc w:val="center"/>
            </w:pPr>
            <w:r>
              <w:t>1</w:t>
            </w:r>
          </w:p>
        </w:tc>
        <w:tc>
          <w:tcPr>
            <w:tcW w:w="1441" w:type="dxa"/>
            <w:tcMar>
              <w:top w:w="80" w:type="dxa"/>
              <w:left w:w="90" w:type="dxa"/>
              <w:bottom w:w="80" w:type="dxa"/>
              <w:right w:w="90" w:type="dxa"/>
            </w:tcMar>
            <w:vAlign w:val="center"/>
          </w:tcPr>
          <w:p w:rsidR="0004050B" w:rsidRDefault="00000000">
            <w:pPr>
              <w:jc w:val="center"/>
            </w:pPr>
            <w:r>
              <w:t>2026-03-01 10:30</w:t>
            </w:r>
          </w:p>
        </w:tc>
        <w:tc>
          <w:tcPr>
            <w:tcW w:w="1441" w:type="dxa"/>
            <w:tcMar>
              <w:top w:w="80" w:type="dxa"/>
              <w:left w:w="90" w:type="dxa"/>
              <w:bottom w:w="80" w:type="dxa"/>
              <w:right w:w="90" w:type="dxa"/>
            </w:tcMar>
            <w:vAlign w:val="center"/>
          </w:tcPr>
          <w:p w:rsidR="0004050B" w:rsidRDefault="00000000">
            <w:pPr>
              <w:jc w:val="center"/>
            </w:pPr>
            <w:r>
              <w:t>300.00</w:t>
            </w:r>
          </w:p>
        </w:tc>
        <w:tc>
          <w:tcPr>
            <w:tcW w:w="1441" w:type="dxa"/>
            <w:tcMar>
              <w:top w:w="80" w:type="dxa"/>
              <w:left w:w="90" w:type="dxa"/>
              <w:bottom w:w="80" w:type="dxa"/>
              <w:right w:w="90" w:type="dxa"/>
            </w:tcMar>
            <w:vAlign w:val="center"/>
          </w:tcPr>
          <w:p w:rsidR="0004050B" w:rsidRDefault="00000000">
            <w:pPr>
              <w:jc w:val="center"/>
            </w:pPr>
            <w:r>
              <w:t>card</w:t>
            </w:r>
          </w:p>
        </w:tc>
        <w:tc>
          <w:tcPr>
            <w:tcW w:w="1441" w:type="dxa"/>
            <w:tcMar>
              <w:top w:w="80" w:type="dxa"/>
              <w:left w:w="90" w:type="dxa"/>
              <w:bottom w:w="80" w:type="dxa"/>
              <w:right w:w="90" w:type="dxa"/>
            </w:tcMar>
            <w:vAlign w:val="center"/>
          </w:tcPr>
          <w:p w:rsidR="0004050B" w:rsidRDefault="00000000">
            <w:pPr>
              <w:jc w:val="center"/>
            </w:pPr>
            <w:r>
              <w:t>completed</w:t>
            </w:r>
          </w:p>
        </w:tc>
        <w:tc>
          <w:tcPr>
            <w:tcW w:w="1441" w:type="dxa"/>
            <w:tcMar>
              <w:top w:w="80" w:type="dxa"/>
              <w:left w:w="90" w:type="dxa"/>
              <w:bottom w:w="80" w:type="dxa"/>
              <w:right w:w="90" w:type="dxa"/>
            </w:tcMar>
            <w:vAlign w:val="center"/>
          </w:tcPr>
          <w:p w:rsidR="0004050B" w:rsidRDefault="00000000">
            <w:pPr>
              <w:jc w:val="center"/>
            </w:pPr>
            <w:r>
              <w:t>TXN-20260301-001</w:t>
            </w:r>
          </w:p>
        </w:tc>
      </w:tr>
    </w:tbl>
    <w:p w:rsidR="0004050B" w:rsidRDefault="0004050B"/>
    <w:p w:rsidR="0004050B" w:rsidRDefault="00000000">
      <w:pPr>
        <w:pStyle w:val="Heading2"/>
      </w:pPr>
      <w:r>
        <w:t>Table: STAY_RECORD</w:t>
      </w:r>
    </w:p>
    <w:p w:rsidR="0004050B" w:rsidRDefault="00000000">
      <w:r>
        <w:t>Purpose: Stores the actual check-in and check-out event for a reserved room.</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stay_record_id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stay record identifier.</w:t>
            </w:r>
          </w:p>
        </w:tc>
      </w:tr>
      <w:tr w:rsidR="0004050B">
        <w:trPr>
          <w:jc w:val="center"/>
        </w:trPr>
        <w:tc>
          <w:tcPr>
            <w:tcW w:w="2324" w:type="dxa"/>
            <w:tcMar>
              <w:top w:w="90" w:type="dxa"/>
              <w:left w:w="90" w:type="dxa"/>
              <w:bottom w:w="90" w:type="dxa"/>
              <w:right w:w="90" w:type="dxa"/>
            </w:tcMar>
            <w:vAlign w:val="center"/>
          </w:tcPr>
          <w:p w:rsidR="0004050B" w:rsidRDefault="00000000">
            <w:r>
              <w:t>reservation_room_id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 UNIQUE</w:t>
            </w:r>
          </w:p>
        </w:tc>
        <w:tc>
          <w:tcPr>
            <w:tcW w:w="2948" w:type="dxa"/>
            <w:tcMar>
              <w:top w:w="90" w:type="dxa"/>
              <w:left w:w="90" w:type="dxa"/>
              <w:bottom w:w="90" w:type="dxa"/>
              <w:right w:w="90" w:type="dxa"/>
            </w:tcMar>
            <w:vAlign w:val="center"/>
          </w:tcPr>
          <w:p w:rsidR="0004050B" w:rsidRDefault="00000000">
            <w:r>
              <w:t>Linked room assignment. UNIQUE enforces 1:1 cardinality.</w:t>
            </w:r>
          </w:p>
        </w:tc>
      </w:tr>
      <w:tr w:rsidR="0004050B">
        <w:trPr>
          <w:jc w:val="center"/>
        </w:trPr>
        <w:tc>
          <w:tcPr>
            <w:tcW w:w="2324" w:type="dxa"/>
            <w:tcMar>
              <w:top w:w="90" w:type="dxa"/>
              <w:left w:w="90" w:type="dxa"/>
              <w:bottom w:w="90" w:type="dxa"/>
              <w:right w:w="90" w:type="dxa"/>
            </w:tcMar>
            <w:vAlign w:val="center"/>
          </w:tcPr>
          <w:p w:rsidR="0004050B" w:rsidRDefault="00000000">
            <w:r>
              <w:lastRenderedPageBreak/>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Hotel where the stay occurs.</w:t>
            </w:r>
          </w:p>
        </w:tc>
      </w:tr>
      <w:tr w:rsidR="0004050B">
        <w:trPr>
          <w:jc w:val="center"/>
        </w:trPr>
        <w:tc>
          <w:tcPr>
            <w:tcW w:w="2324" w:type="dxa"/>
            <w:tcMar>
              <w:top w:w="90" w:type="dxa"/>
              <w:left w:w="90" w:type="dxa"/>
              <w:bottom w:w="90" w:type="dxa"/>
              <w:right w:w="90" w:type="dxa"/>
            </w:tcMar>
            <w:vAlign w:val="center"/>
          </w:tcPr>
          <w:p w:rsidR="0004050B" w:rsidRDefault="00000000">
            <w:r>
              <w:t>actual_check_in</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Actual check-in timestamp.</w:t>
            </w:r>
          </w:p>
        </w:tc>
      </w:tr>
      <w:tr w:rsidR="0004050B">
        <w:trPr>
          <w:jc w:val="center"/>
        </w:trPr>
        <w:tc>
          <w:tcPr>
            <w:tcW w:w="2324" w:type="dxa"/>
            <w:tcMar>
              <w:top w:w="90" w:type="dxa"/>
              <w:left w:w="90" w:type="dxa"/>
              <w:bottom w:w="90" w:type="dxa"/>
              <w:right w:w="90" w:type="dxa"/>
            </w:tcMar>
            <w:vAlign w:val="center"/>
          </w:tcPr>
          <w:p w:rsidR="0004050B" w:rsidRDefault="00000000">
            <w:r>
              <w:t>actual_check_out</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NULL, CHECK (actual_check_out IS NULL OR actual_check_out &gt;= actual_check_in)</w:t>
            </w:r>
          </w:p>
        </w:tc>
        <w:tc>
          <w:tcPr>
            <w:tcW w:w="2948" w:type="dxa"/>
            <w:tcMar>
              <w:top w:w="90" w:type="dxa"/>
              <w:left w:w="90" w:type="dxa"/>
              <w:bottom w:w="90" w:type="dxa"/>
              <w:right w:w="90" w:type="dxa"/>
            </w:tcMar>
            <w:vAlign w:val="center"/>
          </w:tcPr>
          <w:p w:rsidR="0004050B" w:rsidRDefault="00000000">
            <w:r>
              <w:t>Actual check-out timestamp.</w:t>
            </w:r>
          </w:p>
        </w:tc>
      </w:tr>
      <w:tr w:rsidR="0004050B">
        <w:trPr>
          <w:jc w:val="center"/>
        </w:trPr>
        <w:tc>
          <w:tcPr>
            <w:tcW w:w="2324" w:type="dxa"/>
            <w:tcMar>
              <w:top w:w="90" w:type="dxa"/>
              <w:left w:w="90" w:type="dxa"/>
              <w:bottom w:w="90" w:type="dxa"/>
              <w:right w:w="90" w:type="dxa"/>
            </w:tcMar>
            <w:vAlign w:val="center"/>
          </w:tcPr>
          <w:p w:rsidR="0004050B" w:rsidRDefault="00000000">
            <w:r>
              <w:t>checked_in_by_employee_id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who performed check-in.</w:t>
            </w:r>
          </w:p>
        </w:tc>
      </w:tr>
      <w:tr w:rsidR="0004050B">
        <w:trPr>
          <w:jc w:val="center"/>
        </w:trPr>
        <w:tc>
          <w:tcPr>
            <w:tcW w:w="2324" w:type="dxa"/>
            <w:tcMar>
              <w:top w:w="90" w:type="dxa"/>
              <w:left w:w="90" w:type="dxa"/>
              <w:bottom w:w="90" w:type="dxa"/>
              <w:right w:w="90" w:type="dxa"/>
            </w:tcMar>
            <w:vAlign w:val="center"/>
          </w:tcPr>
          <w:p w:rsidR="0004050B" w:rsidRDefault="00000000">
            <w:r>
              <w:t>checked_out_by_employee_id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NULL</w:t>
            </w:r>
          </w:p>
        </w:tc>
        <w:tc>
          <w:tcPr>
            <w:tcW w:w="2948" w:type="dxa"/>
            <w:tcMar>
              <w:top w:w="90" w:type="dxa"/>
              <w:left w:w="90" w:type="dxa"/>
              <w:bottom w:w="90" w:type="dxa"/>
              <w:right w:w="90" w:type="dxa"/>
            </w:tcMar>
            <w:vAlign w:val="center"/>
          </w:tcPr>
          <w:p w:rsidR="0004050B" w:rsidRDefault="00000000">
            <w:r>
              <w:t>Employee who performed check-out.</w:t>
            </w:r>
          </w:p>
        </w:tc>
      </w:tr>
      <w:tr w:rsidR="0004050B">
        <w:trPr>
          <w:jc w:val="center"/>
        </w:trPr>
        <w:tc>
          <w:tcPr>
            <w:tcW w:w="2324" w:type="dxa"/>
            <w:tcMar>
              <w:top w:w="90" w:type="dxa"/>
              <w:left w:w="90" w:type="dxa"/>
              <w:bottom w:w="90" w:type="dxa"/>
              <w:right w:w="90" w:type="dxa"/>
            </w:tcMar>
            <w:vAlign w:val="center"/>
          </w:tcPr>
          <w:p w:rsidR="0004050B" w:rsidRDefault="00000000">
            <w:r>
              <w:t>remarks</w:t>
            </w:r>
          </w:p>
        </w:tc>
        <w:tc>
          <w:tcPr>
            <w:tcW w:w="1928" w:type="dxa"/>
            <w:tcMar>
              <w:top w:w="90" w:type="dxa"/>
              <w:left w:w="90" w:type="dxa"/>
              <w:bottom w:w="90" w:type="dxa"/>
              <w:right w:w="90" w:type="dxa"/>
            </w:tcMar>
            <w:vAlign w:val="center"/>
          </w:tcPr>
          <w:p w:rsidR="0004050B" w:rsidRDefault="00000000">
            <w:r>
              <w:t>TEXT</w:t>
            </w:r>
          </w:p>
        </w:tc>
        <w:tc>
          <w:tcPr>
            <w:tcW w:w="3118" w:type="dxa"/>
            <w:tcMar>
              <w:top w:w="90" w:type="dxa"/>
              <w:left w:w="90" w:type="dxa"/>
              <w:bottom w:w="90" w:type="dxa"/>
              <w:right w:w="90" w:type="dxa"/>
            </w:tcMar>
            <w:vAlign w:val="center"/>
          </w:tcPr>
          <w:p w:rsidR="0004050B" w:rsidRDefault="00000000">
            <w:r>
              <w:t>NULL</w:t>
            </w:r>
          </w:p>
        </w:tc>
        <w:tc>
          <w:tcPr>
            <w:tcW w:w="2948" w:type="dxa"/>
            <w:tcMar>
              <w:top w:w="90" w:type="dxa"/>
              <w:left w:w="90" w:type="dxa"/>
              <w:bottom w:w="90" w:type="dxa"/>
              <w:right w:w="90" w:type="dxa"/>
            </w:tcMar>
            <w:vAlign w:val="center"/>
          </w:tcPr>
          <w:p w:rsidR="0004050B" w:rsidRDefault="00000000">
            <w:r>
              <w:t>Operational notes about the stay.</w:t>
            </w:r>
          </w:p>
        </w:tc>
      </w:tr>
    </w:tbl>
    <w:p w:rsidR="0004050B" w:rsidRDefault="0004050B"/>
    <w:p w:rsidR="0004050B" w:rsidRDefault="00000000">
      <w:pPr>
        <w:pStyle w:val="Heading3"/>
      </w:pPr>
      <w:r>
        <w:t>Constraints:</w:t>
      </w:r>
    </w:p>
    <w:p w:rsidR="0004050B" w:rsidRDefault="00000000">
      <w:pPr>
        <w:pStyle w:val="ListBullet"/>
      </w:pPr>
      <w:r>
        <w:t>Primary key: stay_record_id.</w:t>
      </w:r>
    </w:p>
    <w:p w:rsidR="0004050B" w:rsidRDefault="00000000">
      <w:pPr>
        <w:pStyle w:val="ListBullet"/>
      </w:pPr>
      <w:r>
        <w:t>Unique: reservation_room_id, making the relationship between reservation_room and stay_record effectively 1:1.</w:t>
      </w:r>
    </w:p>
    <w:p w:rsidR="0004050B" w:rsidRDefault="00000000">
      <w:pPr>
        <w:pStyle w:val="ListBullet"/>
      </w:pPr>
      <w:r>
        <w:t>Foreign key: reservation_room_id -&gt; reservation_room(reservation_room_id).</w:t>
      </w:r>
    </w:p>
    <w:p w:rsidR="0004050B" w:rsidRDefault="00000000">
      <w:pPr>
        <w:pStyle w:val="ListBullet"/>
      </w:pPr>
      <w:r>
        <w:t>Composite foreign keys: (hotel_id, checked_in_by_employee_id) and (hotel_id, checked_out_by_employee_id) -&gt; employee(hotel_id, employee_id).</w:t>
      </w:r>
    </w:p>
    <w:p w:rsidR="0004050B" w:rsidRDefault="00000000">
      <w:pPr>
        <w:pStyle w:val="ListBullet"/>
      </w:pPr>
      <w:r>
        <w:t>Check: actual_check_out &gt;= actual_check_in when actual_check_out is present.</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1073"/>
        <w:gridCol w:w="1420"/>
        <w:gridCol w:w="661"/>
        <w:gridCol w:w="1149"/>
        <w:gridCol w:w="1232"/>
        <w:gridCol w:w="1908"/>
        <w:gridCol w:w="1992"/>
        <w:gridCol w:w="831"/>
      </w:tblGrid>
      <w:tr w:rsidR="0004050B">
        <w:trPr>
          <w:tblHeader/>
          <w:jc w:val="center"/>
        </w:trPr>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stay_record_id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reservation_room_id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actual_check_in</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actual_check_out</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checked_in_by_employee_id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checked_out_by_employee_id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remarks</w:t>
            </w:r>
          </w:p>
        </w:tc>
      </w:tr>
      <w:tr w:rsidR="0004050B">
        <w:trPr>
          <w:jc w:val="center"/>
        </w:trPr>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2026-03-10 14:05</w:t>
            </w:r>
          </w:p>
        </w:tc>
        <w:tc>
          <w:tcPr>
            <w:tcW w:w="1261" w:type="dxa"/>
            <w:tcMar>
              <w:top w:w="80" w:type="dxa"/>
              <w:left w:w="90" w:type="dxa"/>
              <w:bottom w:w="80" w:type="dxa"/>
              <w:right w:w="90" w:type="dxa"/>
            </w:tcMar>
            <w:vAlign w:val="center"/>
          </w:tcPr>
          <w:p w:rsidR="0004050B" w:rsidRDefault="00000000">
            <w:pPr>
              <w:jc w:val="center"/>
            </w:pPr>
            <w:r>
              <w:t>2026-03-15 11:58</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r>
              <w:t>Guest requested wake-up call</w:t>
            </w:r>
          </w:p>
        </w:tc>
      </w:tr>
    </w:tbl>
    <w:p w:rsidR="0004050B" w:rsidRDefault="0004050B"/>
    <w:p w:rsidR="0004050B" w:rsidRDefault="00000000">
      <w:pPr>
        <w:pStyle w:val="Heading2"/>
      </w:pPr>
      <w:r>
        <w:t>Table: ROOM_STATUS_HISTORY</w:t>
      </w:r>
    </w:p>
    <w:p w:rsidR="0004050B" w:rsidRDefault="00000000">
      <w:r>
        <w:t>Purpose: Preserves the historical timeline of room status changes.</w:t>
      </w:r>
    </w:p>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521"/>
        <w:gridCol w:w="2521"/>
        <w:gridCol w:w="3118"/>
        <w:gridCol w:w="2948"/>
      </w:tblGrid>
      <w:tr w:rsidR="0004050B">
        <w:trPr>
          <w:tblHeader/>
          <w:jc w:val="center"/>
        </w:trPr>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lastRenderedPageBreak/>
              <w:t>Column</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Type</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Constraints</w:t>
            </w:r>
          </w:p>
        </w:tc>
        <w:tc>
          <w:tcPr>
            <w:tcW w:w="2521" w:type="dxa"/>
            <w:shd w:val="clear" w:color="auto" w:fill="DDEBF7"/>
            <w:tcMar>
              <w:top w:w="90" w:type="dxa"/>
              <w:left w:w="90" w:type="dxa"/>
              <w:bottom w:w="90" w:type="dxa"/>
              <w:right w:w="90" w:type="dxa"/>
            </w:tcMar>
            <w:vAlign w:val="center"/>
          </w:tcPr>
          <w:p w:rsidR="0004050B" w:rsidRDefault="00000000">
            <w:pPr>
              <w:jc w:val="center"/>
            </w:pPr>
            <w:r>
              <w:rPr>
                <w:b/>
                <w:color w:val="1F4E79"/>
                <w:sz w:val="20"/>
              </w:rPr>
              <w:t>Description</w:t>
            </w:r>
          </w:p>
        </w:tc>
      </w:tr>
      <w:tr w:rsidR="0004050B">
        <w:trPr>
          <w:jc w:val="center"/>
        </w:trPr>
        <w:tc>
          <w:tcPr>
            <w:tcW w:w="2324" w:type="dxa"/>
            <w:tcMar>
              <w:top w:w="90" w:type="dxa"/>
              <w:left w:w="90" w:type="dxa"/>
              <w:bottom w:w="90" w:type="dxa"/>
              <w:right w:w="90" w:type="dxa"/>
            </w:tcMar>
            <w:vAlign w:val="center"/>
          </w:tcPr>
          <w:p w:rsidR="0004050B" w:rsidRDefault="00000000">
            <w:r>
              <w:t>room_status_history_id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PK, NOT NULL</w:t>
            </w:r>
          </w:p>
        </w:tc>
        <w:tc>
          <w:tcPr>
            <w:tcW w:w="2948" w:type="dxa"/>
            <w:tcMar>
              <w:top w:w="90" w:type="dxa"/>
              <w:left w:w="90" w:type="dxa"/>
              <w:bottom w:w="90" w:type="dxa"/>
              <w:right w:w="90" w:type="dxa"/>
            </w:tcMar>
            <w:vAlign w:val="center"/>
          </w:tcPr>
          <w:p w:rsidR="0004050B" w:rsidRDefault="00000000">
            <w:r>
              <w:t>Unique status history identifier.</w:t>
            </w:r>
          </w:p>
        </w:tc>
      </w:tr>
      <w:tr w:rsidR="0004050B">
        <w:trPr>
          <w:jc w:val="center"/>
        </w:trPr>
        <w:tc>
          <w:tcPr>
            <w:tcW w:w="2324" w:type="dxa"/>
            <w:tcMar>
              <w:top w:w="90" w:type="dxa"/>
              <w:left w:w="90" w:type="dxa"/>
              <w:bottom w:w="90" w:type="dxa"/>
              <w:right w:w="90" w:type="dxa"/>
            </w:tcMar>
            <w:vAlign w:val="center"/>
          </w:tcPr>
          <w:p w:rsidR="0004050B" w:rsidRDefault="00000000">
            <w:r>
              <w:t>hotel_id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Hotel owning the room.</w:t>
            </w:r>
          </w:p>
        </w:tc>
      </w:tr>
      <w:tr w:rsidR="0004050B">
        <w:trPr>
          <w:jc w:val="center"/>
        </w:trPr>
        <w:tc>
          <w:tcPr>
            <w:tcW w:w="2324" w:type="dxa"/>
            <w:tcMar>
              <w:top w:w="90" w:type="dxa"/>
              <w:left w:w="90" w:type="dxa"/>
              <w:bottom w:w="90" w:type="dxa"/>
              <w:right w:w="90" w:type="dxa"/>
            </w:tcMar>
            <w:vAlign w:val="center"/>
          </w:tcPr>
          <w:p w:rsidR="0004050B" w:rsidRDefault="00000000">
            <w:r>
              <w:t>room_id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Room whose status changed.</w:t>
            </w:r>
          </w:p>
        </w:tc>
      </w:tr>
      <w:tr w:rsidR="0004050B">
        <w:trPr>
          <w:jc w:val="center"/>
        </w:trPr>
        <w:tc>
          <w:tcPr>
            <w:tcW w:w="2324" w:type="dxa"/>
            <w:tcMar>
              <w:top w:w="90" w:type="dxa"/>
              <w:left w:w="90" w:type="dxa"/>
              <w:bottom w:w="90" w:type="dxa"/>
              <w:right w:w="90" w:type="dxa"/>
            </w:tcMar>
            <w:vAlign w:val="center"/>
          </w:tcPr>
          <w:p w:rsidR="0004050B" w:rsidRDefault="00000000">
            <w:r>
              <w:t>status</w:t>
            </w:r>
          </w:p>
        </w:tc>
        <w:tc>
          <w:tcPr>
            <w:tcW w:w="1928" w:type="dxa"/>
            <w:tcMar>
              <w:top w:w="90" w:type="dxa"/>
              <w:left w:w="90" w:type="dxa"/>
              <w:bottom w:w="90" w:type="dxa"/>
              <w:right w:w="90" w:type="dxa"/>
            </w:tcMar>
            <w:vAlign w:val="center"/>
          </w:tcPr>
          <w:p w:rsidR="0004050B" w:rsidRDefault="00000000">
            <w:r>
              <w:t>VARCHAR(20)</w:t>
            </w:r>
          </w:p>
        </w:tc>
        <w:tc>
          <w:tcPr>
            <w:tcW w:w="3118" w:type="dxa"/>
            <w:tcMar>
              <w:top w:w="90" w:type="dxa"/>
              <w:left w:w="90" w:type="dxa"/>
              <w:bottom w:w="90" w:type="dxa"/>
              <w:right w:w="90" w:type="dxa"/>
            </w:tcMar>
            <w:vAlign w:val="center"/>
          </w:tcPr>
          <w:p w:rsidR="0004050B" w:rsidRDefault="00000000">
            <w:r>
              <w:t>NOT NULL, CHECK (status IN ('available','occupied','maintenance','cleaning','out_of_service'))</w:t>
            </w:r>
          </w:p>
        </w:tc>
        <w:tc>
          <w:tcPr>
            <w:tcW w:w="2948" w:type="dxa"/>
            <w:tcMar>
              <w:top w:w="90" w:type="dxa"/>
              <w:left w:w="90" w:type="dxa"/>
              <w:bottom w:w="90" w:type="dxa"/>
              <w:right w:w="90" w:type="dxa"/>
            </w:tcMar>
            <w:vAlign w:val="center"/>
          </w:tcPr>
          <w:p w:rsidR="0004050B" w:rsidRDefault="00000000">
            <w:r>
              <w:t>Status value during the validity period.</w:t>
            </w:r>
          </w:p>
        </w:tc>
      </w:tr>
      <w:tr w:rsidR="0004050B">
        <w:trPr>
          <w:jc w:val="center"/>
        </w:trPr>
        <w:tc>
          <w:tcPr>
            <w:tcW w:w="2324" w:type="dxa"/>
            <w:tcMar>
              <w:top w:w="90" w:type="dxa"/>
              <w:left w:w="90" w:type="dxa"/>
              <w:bottom w:w="90" w:type="dxa"/>
              <w:right w:w="90" w:type="dxa"/>
            </w:tcMar>
            <w:vAlign w:val="center"/>
          </w:tcPr>
          <w:p w:rsidR="0004050B" w:rsidRDefault="00000000">
            <w:r>
              <w:t>valid_from</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Start of status validity.</w:t>
            </w:r>
          </w:p>
        </w:tc>
      </w:tr>
      <w:tr w:rsidR="0004050B">
        <w:trPr>
          <w:jc w:val="center"/>
        </w:trPr>
        <w:tc>
          <w:tcPr>
            <w:tcW w:w="2324" w:type="dxa"/>
            <w:tcMar>
              <w:top w:w="90" w:type="dxa"/>
              <w:left w:w="90" w:type="dxa"/>
              <w:bottom w:w="90" w:type="dxa"/>
              <w:right w:w="90" w:type="dxa"/>
            </w:tcMar>
            <w:vAlign w:val="center"/>
          </w:tcPr>
          <w:p w:rsidR="0004050B" w:rsidRDefault="00000000">
            <w:r>
              <w:t>valid_to</w:t>
            </w:r>
          </w:p>
        </w:tc>
        <w:tc>
          <w:tcPr>
            <w:tcW w:w="1928" w:type="dxa"/>
            <w:tcMar>
              <w:top w:w="90" w:type="dxa"/>
              <w:left w:w="90" w:type="dxa"/>
              <w:bottom w:w="90" w:type="dxa"/>
              <w:right w:w="90" w:type="dxa"/>
            </w:tcMar>
            <w:vAlign w:val="center"/>
          </w:tcPr>
          <w:p w:rsidR="0004050B" w:rsidRDefault="00000000">
            <w:r>
              <w:t>TIMESTAMP</w:t>
            </w:r>
          </w:p>
        </w:tc>
        <w:tc>
          <w:tcPr>
            <w:tcW w:w="3118" w:type="dxa"/>
            <w:tcMar>
              <w:top w:w="90" w:type="dxa"/>
              <w:left w:w="90" w:type="dxa"/>
              <w:bottom w:w="90" w:type="dxa"/>
              <w:right w:w="90" w:type="dxa"/>
            </w:tcMar>
            <w:vAlign w:val="center"/>
          </w:tcPr>
          <w:p w:rsidR="0004050B" w:rsidRDefault="00000000">
            <w:r>
              <w:t>NULL, CHECK (valid_to IS NULL OR valid_to &gt; valid_from)</w:t>
            </w:r>
          </w:p>
        </w:tc>
        <w:tc>
          <w:tcPr>
            <w:tcW w:w="2948" w:type="dxa"/>
            <w:tcMar>
              <w:top w:w="90" w:type="dxa"/>
              <w:left w:w="90" w:type="dxa"/>
              <w:bottom w:w="90" w:type="dxa"/>
              <w:right w:w="90" w:type="dxa"/>
            </w:tcMar>
            <w:vAlign w:val="center"/>
          </w:tcPr>
          <w:p w:rsidR="0004050B" w:rsidRDefault="00000000">
            <w:r>
              <w:t>End of status validity.</w:t>
            </w:r>
          </w:p>
        </w:tc>
      </w:tr>
      <w:tr w:rsidR="0004050B">
        <w:trPr>
          <w:jc w:val="center"/>
        </w:trPr>
        <w:tc>
          <w:tcPr>
            <w:tcW w:w="2324" w:type="dxa"/>
            <w:tcMar>
              <w:top w:w="90" w:type="dxa"/>
              <w:left w:w="90" w:type="dxa"/>
              <w:bottom w:w="90" w:type="dxa"/>
              <w:right w:w="90" w:type="dxa"/>
            </w:tcMar>
            <w:vAlign w:val="center"/>
          </w:tcPr>
          <w:p w:rsidR="0004050B" w:rsidRDefault="00000000">
            <w:r>
              <w:t>changed_by_employee_id</w:t>
            </w:r>
          </w:p>
        </w:tc>
        <w:tc>
          <w:tcPr>
            <w:tcW w:w="1928" w:type="dxa"/>
            <w:tcMar>
              <w:top w:w="90" w:type="dxa"/>
              <w:left w:w="90" w:type="dxa"/>
              <w:bottom w:w="90" w:type="dxa"/>
              <w:right w:w="90" w:type="dxa"/>
            </w:tcMar>
            <w:vAlign w:val="center"/>
          </w:tcPr>
          <w:p w:rsidR="0004050B" w:rsidRDefault="00000000">
            <w:r>
              <w:t>BIGINT</w:t>
            </w:r>
          </w:p>
        </w:tc>
        <w:tc>
          <w:tcPr>
            <w:tcW w:w="3118" w:type="dxa"/>
            <w:tcMar>
              <w:top w:w="90" w:type="dxa"/>
              <w:left w:w="90" w:type="dxa"/>
              <w:bottom w:w="90" w:type="dxa"/>
              <w:right w:w="90" w:type="dxa"/>
            </w:tcMar>
            <w:vAlign w:val="center"/>
          </w:tcPr>
          <w:p w:rsidR="0004050B" w:rsidRDefault="00000000">
            <w:r>
              <w:t>NOT NULL</w:t>
            </w:r>
          </w:p>
        </w:tc>
        <w:tc>
          <w:tcPr>
            <w:tcW w:w="2948" w:type="dxa"/>
            <w:tcMar>
              <w:top w:w="90" w:type="dxa"/>
              <w:left w:w="90" w:type="dxa"/>
              <w:bottom w:w="90" w:type="dxa"/>
              <w:right w:w="90" w:type="dxa"/>
            </w:tcMar>
            <w:vAlign w:val="center"/>
          </w:tcPr>
          <w:p w:rsidR="0004050B" w:rsidRDefault="00000000">
            <w:r>
              <w:t>Employee who changed the status.</w:t>
            </w:r>
          </w:p>
        </w:tc>
      </w:tr>
      <w:tr w:rsidR="0004050B">
        <w:trPr>
          <w:jc w:val="center"/>
        </w:trPr>
        <w:tc>
          <w:tcPr>
            <w:tcW w:w="2324" w:type="dxa"/>
            <w:tcMar>
              <w:top w:w="90" w:type="dxa"/>
              <w:left w:w="90" w:type="dxa"/>
              <w:bottom w:w="90" w:type="dxa"/>
              <w:right w:w="90" w:type="dxa"/>
            </w:tcMar>
            <w:vAlign w:val="center"/>
          </w:tcPr>
          <w:p w:rsidR="0004050B" w:rsidRDefault="00000000">
            <w:r>
              <w:t>notes</w:t>
            </w:r>
          </w:p>
        </w:tc>
        <w:tc>
          <w:tcPr>
            <w:tcW w:w="1928" w:type="dxa"/>
            <w:tcMar>
              <w:top w:w="90" w:type="dxa"/>
              <w:left w:w="90" w:type="dxa"/>
              <w:bottom w:w="90" w:type="dxa"/>
              <w:right w:w="90" w:type="dxa"/>
            </w:tcMar>
            <w:vAlign w:val="center"/>
          </w:tcPr>
          <w:p w:rsidR="0004050B" w:rsidRDefault="00000000">
            <w:r>
              <w:t>TEXT</w:t>
            </w:r>
          </w:p>
        </w:tc>
        <w:tc>
          <w:tcPr>
            <w:tcW w:w="3118" w:type="dxa"/>
            <w:tcMar>
              <w:top w:w="90" w:type="dxa"/>
              <w:left w:w="90" w:type="dxa"/>
              <w:bottom w:w="90" w:type="dxa"/>
              <w:right w:w="90" w:type="dxa"/>
            </w:tcMar>
            <w:vAlign w:val="center"/>
          </w:tcPr>
          <w:p w:rsidR="0004050B" w:rsidRDefault="00000000">
            <w:r>
              <w:t>NULL</w:t>
            </w:r>
          </w:p>
        </w:tc>
        <w:tc>
          <w:tcPr>
            <w:tcW w:w="2948" w:type="dxa"/>
            <w:tcMar>
              <w:top w:w="90" w:type="dxa"/>
              <w:left w:w="90" w:type="dxa"/>
              <w:bottom w:w="90" w:type="dxa"/>
              <w:right w:w="90" w:type="dxa"/>
            </w:tcMar>
            <w:vAlign w:val="center"/>
          </w:tcPr>
          <w:p w:rsidR="0004050B" w:rsidRDefault="00000000">
            <w:r>
              <w:t>Supporting note for the change.</w:t>
            </w:r>
          </w:p>
        </w:tc>
      </w:tr>
    </w:tbl>
    <w:p w:rsidR="0004050B" w:rsidRDefault="0004050B"/>
    <w:p w:rsidR="0004050B" w:rsidRDefault="00000000">
      <w:pPr>
        <w:pStyle w:val="Heading3"/>
      </w:pPr>
      <w:r>
        <w:t>Constraints:</w:t>
      </w:r>
    </w:p>
    <w:p w:rsidR="0004050B" w:rsidRDefault="00000000">
      <w:pPr>
        <w:pStyle w:val="ListBullet"/>
      </w:pPr>
      <w:r>
        <w:t>Primary key: room_status_history_id.</w:t>
      </w:r>
    </w:p>
    <w:p w:rsidR="0004050B" w:rsidRDefault="00000000">
      <w:pPr>
        <w:pStyle w:val="ListBullet"/>
      </w:pPr>
      <w:r>
        <w:t>Composite foreign key: (hotel_id, room_id) -&gt; room(hotel_id, room_id).</w:t>
      </w:r>
    </w:p>
    <w:p w:rsidR="0004050B" w:rsidRDefault="00000000">
      <w:pPr>
        <w:pStyle w:val="ListBullet"/>
      </w:pPr>
      <w:r>
        <w:t>Composite foreign key: (hotel_id, changed_by_employee_id) -&gt; employee(hotel_id, employee_id).</w:t>
      </w:r>
    </w:p>
    <w:p w:rsidR="0004050B" w:rsidRDefault="00000000">
      <w:pPr>
        <w:pStyle w:val="ListBullet"/>
      </w:pPr>
      <w:r>
        <w:t>Checks: valid_to &gt; valid_from when valid_to is present; status limited to approved room status values.</w:t>
      </w:r>
    </w:p>
    <w:p w:rsidR="0004050B" w:rsidRDefault="00000000">
      <w:pPr>
        <w:pStyle w:val="ListBullet"/>
      </w:pPr>
      <w:r>
        <w:t>Historical note: this table explicitly preserves history rather than overwriting current room status changes.</w:t>
      </w:r>
    </w:p>
    <w:p w:rsidR="0004050B" w:rsidRDefault="00000000">
      <w:pPr>
        <w:pStyle w:val="Heading3"/>
      </w:pPr>
      <w:r>
        <w:t>Sample row:</w:t>
      </w:r>
    </w:p>
    <w:tbl>
      <w:tblPr>
        <w:tblW w:w="0" w:type="auto"/>
        <w:jc w:val="center"/>
        <w:tblBorders>
          <w:top w:val="single" w:sz="8" w:space="0" w:color="C9D8EA"/>
          <w:left w:val="single" w:sz="8" w:space="0" w:color="C9D8EA"/>
          <w:bottom w:val="single" w:sz="8" w:space="0" w:color="C9D8EA"/>
          <w:right w:val="single" w:sz="8" w:space="0" w:color="C9D8EA"/>
          <w:insideH w:val="single" w:sz="8" w:space="0" w:color="C9D8EA"/>
          <w:insideV w:val="single" w:sz="8" w:space="0" w:color="C9D8EA"/>
        </w:tblBorders>
        <w:tblLook w:val="04A0" w:firstRow="1" w:lastRow="0" w:firstColumn="1" w:lastColumn="0" w:noHBand="0" w:noVBand="1"/>
      </w:tblPr>
      <w:tblGrid>
        <w:gridCol w:w="2094"/>
        <w:gridCol w:w="828"/>
        <w:gridCol w:w="847"/>
        <w:gridCol w:w="957"/>
        <w:gridCol w:w="1034"/>
        <w:gridCol w:w="819"/>
        <w:gridCol w:w="2281"/>
        <w:gridCol w:w="1406"/>
      </w:tblGrid>
      <w:tr w:rsidR="0004050B">
        <w:trPr>
          <w:tblHeader/>
          <w:jc w:val="center"/>
        </w:trPr>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room_status_history_id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hotel_id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room_id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status</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valid_from</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valid_to</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changed_by_employee_id</w:t>
            </w:r>
          </w:p>
        </w:tc>
        <w:tc>
          <w:tcPr>
            <w:tcW w:w="1261" w:type="dxa"/>
            <w:shd w:val="clear" w:color="auto" w:fill="EEF5FB"/>
            <w:tcMar>
              <w:top w:w="80" w:type="dxa"/>
              <w:left w:w="90" w:type="dxa"/>
              <w:bottom w:w="80" w:type="dxa"/>
              <w:right w:w="90" w:type="dxa"/>
            </w:tcMar>
          </w:tcPr>
          <w:p w:rsidR="0004050B" w:rsidRDefault="00000000">
            <w:pPr>
              <w:jc w:val="center"/>
            </w:pPr>
            <w:r>
              <w:rPr>
                <w:b/>
                <w:color w:val="1F4E79"/>
                <w:sz w:val="18"/>
              </w:rPr>
              <w:t>notes</w:t>
            </w:r>
          </w:p>
        </w:tc>
      </w:tr>
      <w:tr w:rsidR="0004050B">
        <w:trPr>
          <w:jc w:val="center"/>
        </w:trPr>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pPr>
              <w:jc w:val="center"/>
            </w:pPr>
            <w:r>
              <w:t>available</w:t>
            </w:r>
          </w:p>
        </w:tc>
        <w:tc>
          <w:tcPr>
            <w:tcW w:w="1261" w:type="dxa"/>
            <w:tcMar>
              <w:top w:w="80" w:type="dxa"/>
              <w:left w:w="90" w:type="dxa"/>
              <w:bottom w:w="80" w:type="dxa"/>
              <w:right w:w="90" w:type="dxa"/>
            </w:tcMar>
            <w:vAlign w:val="center"/>
          </w:tcPr>
          <w:p w:rsidR="0004050B" w:rsidRDefault="00000000">
            <w:pPr>
              <w:jc w:val="center"/>
            </w:pPr>
            <w:r>
              <w:t>2026-03-01 08:00</w:t>
            </w:r>
          </w:p>
        </w:tc>
        <w:tc>
          <w:tcPr>
            <w:tcW w:w="1261" w:type="dxa"/>
            <w:tcMar>
              <w:top w:w="80" w:type="dxa"/>
              <w:left w:w="90" w:type="dxa"/>
              <w:bottom w:w="80" w:type="dxa"/>
              <w:right w:w="90" w:type="dxa"/>
            </w:tcMar>
            <w:vAlign w:val="center"/>
          </w:tcPr>
          <w:p w:rsidR="0004050B" w:rsidRDefault="00000000">
            <w:pPr>
              <w:jc w:val="center"/>
            </w:pPr>
            <w:r>
              <w:t>2026-03-10 14:00</w:t>
            </w:r>
          </w:p>
        </w:tc>
        <w:tc>
          <w:tcPr>
            <w:tcW w:w="1261" w:type="dxa"/>
            <w:tcMar>
              <w:top w:w="80" w:type="dxa"/>
              <w:left w:w="90" w:type="dxa"/>
              <w:bottom w:w="80" w:type="dxa"/>
              <w:right w:w="90" w:type="dxa"/>
            </w:tcMar>
            <w:vAlign w:val="center"/>
          </w:tcPr>
          <w:p w:rsidR="0004050B" w:rsidRDefault="00000000">
            <w:pPr>
              <w:jc w:val="center"/>
            </w:pPr>
            <w:r>
              <w:t>1</w:t>
            </w:r>
          </w:p>
        </w:tc>
        <w:tc>
          <w:tcPr>
            <w:tcW w:w="1261" w:type="dxa"/>
            <w:tcMar>
              <w:top w:w="80" w:type="dxa"/>
              <w:left w:w="90" w:type="dxa"/>
              <w:bottom w:w="80" w:type="dxa"/>
              <w:right w:w="90" w:type="dxa"/>
            </w:tcMar>
            <w:vAlign w:val="center"/>
          </w:tcPr>
          <w:p w:rsidR="0004050B" w:rsidRDefault="00000000">
            <w:r>
              <w:t>Released after housekeeping</w:t>
            </w:r>
          </w:p>
        </w:tc>
      </w:tr>
    </w:tbl>
    <w:p w:rsidR="0004050B" w:rsidRDefault="0004050B"/>
    <w:p w:rsidR="0004050B" w:rsidRDefault="00000000">
      <w:pPr>
        <w:pStyle w:val="Heading1"/>
      </w:pPr>
      <w:r>
        <w:lastRenderedPageBreak/>
        <w:t>4. Final Notes</w:t>
      </w:r>
    </w:p>
    <w:p w:rsidR="0004050B" w:rsidRDefault="00000000">
      <w:r>
        <w:t>This specification now documents the schema at implementation level rather than only at diagram level. It explicitly states data types, column constraints, business rules, and sample records. The remaining optional production enhancement would be the addition of dedicated history tables such as employee_history and reservation_history if the system must retain full temporal versions of changed business records.</w:t>
      </w:r>
    </w:p>
    <w:sectPr w:rsidR="0004050B"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Trebuchet MS">
    <w:panose1 w:val="020B0603020202020204"/>
    <w:charset w:val="CC"/>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622EB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5D43B9"/>
    <w:multiLevelType w:val="multilevel"/>
    <w:tmpl w:val="F6E4460E"/>
    <w:styleLink w:val="Headings"/>
    <w:lvl w:ilvl="0">
      <w:start w:val="1"/>
      <w:numFmt w:val="decimal"/>
      <w:lvlText w:val="%1"/>
      <w:lvlJc w:val="left"/>
      <w:pPr>
        <w:ind w:left="2160" w:hanging="720"/>
      </w:pPr>
      <w:rPr>
        <w:rFonts w:ascii="Arial Black" w:hAnsi="Arial Black" w:hint="default"/>
        <w:b w:val="0"/>
        <w:i w:val="0"/>
        <w:color w:val="464547"/>
        <w:sz w:val="28"/>
      </w:rPr>
    </w:lvl>
    <w:lvl w:ilvl="1">
      <w:start w:val="1"/>
      <w:numFmt w:val="decimal"/>
      <w:lvlText w:val="%1.%2"/>
      <w:lvlJc w:val="left"/>
      <w:pPr>
        <w:ind w:left="2160" w:hanging="720"/>
      </w:pPr>
      <w:rPr>
        <w:rFonts w:ascii="Arial Black" w:hAnsi="Arial Black" w:hint="default"/>
        <w:b w:val="0"/>
        <w:i w:val="0"/>
        <w:caps/>
        <w:color w:val="1A9CB0"/>
        <w:sz w:val="24"/>
      </w:rPr>
    </w:lvl>
    <w:lvl w:ilvl="2">
      <w:start w:val="1"/>
      <w:numFmt w:val="decimal"/>
      <w:lvlText w:val="%1.%2.%3"/>
      <w:lvlJc w:val="left"/>
      <w:pPr>
        <w:ind w:left="2160" w:hanging="720"/>
      </w:pPr>
      <w:rPr>
        <w:rFonts w:ascii="Arial Black" w:hAnsi="Arial Black" w:hint="default"/>
        <w:b w:val="0"/>
        <w:i w:val="0"/>
        <w:color w:val="1A9CB0"/>
        <w:sz w:val="24"/>
      </w:rPr>
    </w:lvl>
    <w:lvl w:ilvl="3">
      <w:start w:val="1"/>
      <w:numFmt w:val="decimal"/>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num w:numId="1" w16cid:durableId="1885174410">
    <w:abstractNumId w:val="8"/>
  </w:num>
  <w:num w:numId="2" w16cid:durableId="436801686">
    <w:abstractNumId w:val="6"/>
  </w:num>
  <w:num w:numId="3" w16cid:durableId="2025205839">
    <w:abstractNumId w:val="5"/>
  </w:num>
  <w:num w:numId="4" w16cid:durableId="1014529021">
    <w:abstractNumId w:val="4"/>
  </w:num>
  <w:num w:numId="5" w16cid:durableId="391854155">
    <w:abstractNumId w:val="7"/>
  </w:num>
  <w:num w:numId="6" w16cid:durableId="974413374">
    <w:abstractNumId w:val="3"/>
  </w:num>
  <w:num w:numId="7" w16cid:durableId="2032022993">
    <w:abstractNumId w:val="2"/>
  </w:num>
  <w:num w:numId="8" w16cid:durableId="1775591621">
    <w:abstractNumId w:val="1"/>
  </w:num>
  <w:num w:numId="9" w16cid:durableId="324627425">
    <w:abstractNumId w:val="0"/>
  </w:num>
  <w:num w:numId="10" w16cid:durableId="1451432471">
    <w:abstractNumId w:val="9"/>
  </w:num>
  <w:num w:numId="11" w16cid:durableId="2836610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50B"/>
    <w:rsid w:val="0006063C"/>
    <w:rsid w:val="0015074B"/>
    <w:rsid w:val="0029639D"/>
    <w:rsid w:val="00326F90"/>
    <w:rsid w:val="004421AF"/>
    <w:rsid w:val="00A25A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A1200"/>
  <w14:defaultImageDpi w14:val="300"/>
  <w15:docId w15:val="{CA626B35-FE6F-4A27-9226-0255B59AD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aliases w:val="Attribute Heading 1,Section"/>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aliases w:val="Attribute Heading 2,Major"/>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3"/>
      <w:szCs w:val="26"/>
    </w:rPr>
  </w:style>
  <w:style w:type="paragraph" w:styleId="Heading3">
    <w:name w:val="heading 3"/>
    <w:aliases w:val="Table Attribute Heading"/>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4421AF"/>
    <w:pPr>
      <w:spacing w:after="100"/>
    </w:pPr>
  </w:style>
  <w:style w:type="character" w:styleId="Hyperlink">
    <w:name w:val="Hyperlink"/>
    <w:basedOn w:val="DefaultParagraphFont"/>
    <w:uiPriority w:val="99"/>
    <w:qFormat/>
    <w:rsid w:val="004421AF"/>
    <w:rPr>
      <w:rFonts w:ascii="Trebuchet MS" w:hAnsi="Trebuchet MS"/>
      <w:color w:val="1A9CB0"/>
      <w:sz w:val="20"/>
      <w:u w:val="single"/>
    </w:rPr>
  </w:style>
  <w:style w:type="paragraph" w:styleId="CommentText">
    <w:name w:val="annotation text"/>
    <w:basedOn w:val="Normal"/>
    <w:link w:val="CommentTextChar"/>
    <w:uiPriority w:val="99"/>
    <w:semiHidden/>
    <w:unhideWhenUsed/>
    <w:rsid w:val="004421AF"/>
    <w:pPr>
      <w:spacing w:line="240" w:lineRule="auto"/>
    </w:pPr>
    <w:rPr>
      <w:sz w:val="20"/>
      <w:szCs w:val="20"/>
    </w:rPr>
  </w:style>
  <w:style w:type="character" w:customStyle="1" w:styleId="CommentTextChar">
    <w:name w:val="Comment Text Char"/>
    <w:basedOn w:val="DefaultParagraphFont"/>
    <w:link w:val="CommentText"/>
    <w:uiPriority w:val="99"/>
    <w:semiHidden/>
    <w:rsid w:val="004421AF"/>
    <w:rPr>
      <w:rFonts w:ascii="Arial" w:hAnsi="Arial"/>
      <w:sz w:val="20"/>
      <w:szCs w:val="20"/>
    </w:rPr>
  </w:style>
  <w:style w:type="paragraph" w:styleId="CommentSubject">
    <w:name w:val="annotation subject"/>
    <w:link w:val="CommentSubjectChar"/>
    <w:qFormat/>
    <w:rsid w:val="004421AF"/>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4421AF"/>
    <w:rPr>
      <w:rFonts w:ascii="Arial Black" w:eastAsia="Times New Roman" w:hAnsi="Arial Black" w:cs="Times New Roman"/>
      <w:bCs/>
      <w:color w:val="464547"/>
      <w:sz w:val="28"/>
      <w:szCs w:val="20"/>
    </w:rPr>
  </w:style>
  <w:style w:type="paragraph" w:customStyle="1" w:styleId="ProjectName">
    <w:name w:val="ProjectName"/>
    <w:link w:val="ProjectNameChar"/>
    <w:qFormat/>
    <w:rsid w:val="004421AF"/>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4421AF"/>
    <w:rPr>
      <w:rFonts w:ascii="Arial Black" w:eastAsia="Times New Roman" w:hAnsi="Arial Black" w:cs="Times New Roman"/>
      <w:color w:val="464547"/>
      <w:kern w:val="28"/>
      <w:sz w:val="28"/>
      <w:szCs w:val="28"/>
    </w:rPr>
  </w:style>
  <w:style w:type="numbering" w:customStyle="1" w:styleId="Headings">
    <w:name w:val="Headings"/>
    <w:uiPriority w:val="99"/>
    <w:rsid w:val="004421AF"/>
    <w:pPr>
      <w:numPr>
        <w:numId w:val="10"/>
      </w:numPr>
    </w:pPr>
  </w:style>
  <w:style w:type="paragraph" w:styleId="TOC2">
    <w:name w:val="toc 2"/>
    <w:basedOn w:val="Normal"/>
    <w:next w:val="Normal"/>
    <w:autoRedefine/>
    <w:uiPriority w:val="39"/>
    <w:unhideWhenUsed/>
    <w:rsid w:val="004421AF"/>
    <w:pPr>
      <w:widowControl w:val="0"/>
      <w:spacing w:after="100" w:line="240" w:lineRule="atLeast"/>
      <w:ind w:left="200"/>
    </w:pPr>
    <w:rPr>
      <w:rFonts w:ascii="Times New Roman" w:eastAsia="Times New Roman" w:hAnsi="Times New Roman" w:cs="Times New Roman"/>
      <w:sz w:val="20"/>
      <w:szCs w:val="20"/>
    </w:rPr>
  </w:style>
  <w:style w:type="paragraph" w:styleId="NormalWeb">
    <w:name w:val="Normal (Web)"/>
    <w:basedOn w:val="Normal"/>
    <w:uiPriority w:val="99"/>
    <w:semiHidden/>
    <w:unhideWhenUsed/>
    <w:rsid w:val="004421AF"/>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3326</Words>
  <Characters>18962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ramziddin khusanov</cp:lastModifiedBy>
  <cp:revision>2</cp:revision>
  <dcterms:created xsi:type="dcterms:W3CDTF">2013-12-23T23:15:00Z</dcterms:created>
  <dcterms:modified xsi:type="dcterms:W3CDTF">2026-03-26T09:20:00Z</dcterms:modified>
  <cp:category/>
</cp:coreProperties>
</file>